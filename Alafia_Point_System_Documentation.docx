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Alafia Point Wellness Clinic - Management System</w:t>
      </w:r>
    </w:p>
    <w:p>
      <w:pPr>
        <w:pStyle w:val="Heading1"/>
        <w:jc w:val="center"/>
      </w:pPr>
      <w:r>
        <w:t>Comprehensive User Documentation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System Overview</w:t>
      </w:r>
    </w:p>
    <w:p>
      <w:pPr>
        <w:pStyle w:val="ListBullet"/>
      </w:pPr>
      <w:r>
        <w:t>2. System Modules</w:t>
      </w:r>
    </w:p>
    <w:p>
      <w:pPr>
        <w:pStyle w:val="ListBullet"/>
      </w:pPr>
      <w:r>
        <w:t>3. Getting Started</w:t>
      </w:r>
    </w:p>
    <w:p>
      <w:pPr>
        <w:pStyle w:val="ListBullet"/>
      </w:pPr>
      <w:r>
        <w:t>4. Module Descriptions</w:t>
      </w:r>
    </w:p>
    <w:p>
      <w:pPr>
        <w:pStyle w:val="ListBullet"/>
      </w:pPr>
      <w:r>
        <w:t>5. Key Features</w:t>
      </w:r>
    </w:p>
    <w:p>
      <w:pPr>
        <w:pStyle w:val="ListBullet"/>
      </w:pPr>
      <w:r>
        <w:t>6. User Roles &amp; Permissions</w:t>
      </w:r>
    </w:p>
    <w:p>
      <w:pPr>
        <w:pStyle w:val="ListBullet"/>
      </w:pPr>
      <w:r>
        <w:t>7. Reports &amp; Analytics</w:t>
      </w:r>
    </w:p>
    <w:p>
      <w:pPr>
        <w:pStyle w:val="ListBullet"/>
      </w:pPr>
      <w:r>
        <w:t>8. System Customization</w:t>
      </w:r>
    </w:p>
    <w:p>
      <w:pPr>
        <w:pStyle w:val="ListBullet"/>
      </w:pPr>
      <w:r>
        <w:t>9. Troubleshooting</w:t>
      </w:r>
    </w:p>
    <w:p>
      <w:pPr>
        <w:pStyle w:val="ListBullet"/>
      </w:pPr>
      <w:r>
        <w:t>10. Support</w:t>
      </w:r>
    </w:p>
    <w:p>
      <w:pPr>
        <w:pStyle w:val="ListBullet"/>
      </w:pPr>
      <w:r>
        <w:t>11. Quick Reference Guide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/>
        </w:rPr>
        <w:t>Alafia Point Wellness Clinic Management System</w:t>
      </w:r>
      <w:r>
        <w:t xml:space="preserve"> is a comprehensive, web-based healthcare management solution designed to streamline all aspects of clinic operations. Built on modern Django framework with a responsive Bootstrap interface, the system provides an intuitive, professional experience for healthcare providers, administrators, and staff.</w:t>
      </w:r>
    </w:p>
    <w:p>
      <w:pPr>
        <w:pStyle w:val="Heading2"/>
      </w:pPr>
      <w:r>
        <w:t>System Capabilities</w:t>
      </w:r>
    </w:p>
    <w:p>
      <w:pPr>
        <w:pStyle w:val="ListBullet"/>
      </w:pPr>
      <w:r>
        <w:t>Patient Management: Complete patient lifecycle from registration to discharge</w:t>
      </w:r>
    </w:p>
    <w:p>
      <w:pPr>
        <w:pStyle w:val="ListBullet"/>
      </w:pPr>
      <w:r>
        <w:t>Appointment Scheduling: Calendar-based appointment management with notifications</w:t>
      </w:r>
    </w:p>
    <w:p>
      <w:pPr>
        <w:pStyle w:val="ListBullet"/>
      </w:pPr>
      <w:r>
        <w:t>Medical Records: Digital health records with document upload capabilities</w:t>
      </w:r>
    </w:p>
    <w:p>
      <w:pPr>
        <w:pStyle w:val="ListBullet"/>
      </w:pPr>
      <w:r>
        <w:t>Laboratory Management: Test ordering, processing, and reporting</w:t>
      </w:r>
    </w:p>
    <w:p>
      <w:pPr>
        <w:pStyle w:val="ListBullet"/>
      </w:pPr>
      <w:r>
        <w:t>Billing &amp; Invoicing: Comprehensive billing with insurance support and group invoicing</w:t>
      </w:r>
    </w:p>
    <w:p>
      <w:pPr>
        <w:pStyle w:val="ListBullet"/>
      </w:pPr>
      <w:r>
        <w:t>Inventory Management: Drug and medical supplies tracking</w:t>
      </w:r>
    </w:p>
    <w:p>
      <w:pPr>
        <w:pStyle w:val="ListBullet"/>
      </w:pPr>
      <w:r>
        <w:t>Staff Management: Employee records, roles, and permissions</w:t>
      </w:r>
    </w:p>
    <w:p>
      <w:pPr>
        <w:pStyle w:val="ListBullet"/>
      </w:pPr>
      <w:r>
        <w:t>Financial Reporting: Revenue, expenses, and performance analytics</w:t>
      </w:r>
    </w:p>
    <w:p>
      <w:r>
        <w:br w:type="page"/>
      </w:r>
    </w:p>
    <w:p>
      <w:pPr>
        <w:pStyle w:val="Heading1"/>
      </w:pPr>
      <w:r>
        <w:t>2. System Modules</w:t>
      </w:r>
    </w:p>
    <w:p>
      <w:r>
        <w:t xml:space="preserve">The system consists of </w:t>
      </w:r>
      <w:r>
        <w:rPr>
          <w:b/>
        </w:rPr>
        <w:t>9 integrated modules</w:t>
      </w:r>
      <w:r>
        <w:t xml:space="preserve"> that work together seamlessly: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Patients Management</w:t>
            </w:r>
          </w:p>
        </w:tc>
        <w:tc>
          <w:tcPr>
            <w:tcW w:type="dxa" w:w="2880"/>
          </w:tcPr>
          <w:p>
            <w:r>
              <w:t>👥</w:t>
            </w:r>
          </w:p>
        </w:tc>
        <w:tc>
          <w:tcPr>
            <w:tcW w:type="dxa" w:w="2880"/>
          </w:tcPr>
          <w:p>
            <w:r>
              <w:t>Patient registration, profiles, group management</w:t>
            </w:r>
          </w:p>
        </w:tc>
      </w:tr>
      <w:tr>
        <w:tc>
          <w:tcPr>
            <w:tcW w:type="dxa" w:w="2880"/>
          </w:tcPr>
          <w:p>
            <w:r>
              <w:t>Appointments</w:t>
            </w:r>
          </w:p>
        </w:tc>
        <w:tc>
          <w:tcPr>
            <w:tcW w:type="dxa" w:w="2880"/>
          </w:tcPr>
          <w:p>
            <w:r>
              <w:t>📅</w:t>
            </w:r>
          </w:p>
        </w:tc>
        <w:tc>
          <w:tcPr>
            <w:tcW w:type="dxa" w:w="2880"/>
          </w:tcPr>
          <w:p>
            <w:r>
              <w:t>Scheduling, calendar views, reminders</w:t>
            </w:r>
          </w:p>
        </w:tc>
      </w:tr>
      <w:tr>
        <w:tc>
          <w:tcPr>
            <w:tcW w:type="dxa" w:w="2880"/>
          </w:tcPr>
          <w:p>
            <w:r>
              <w:t>Medical Records</w:t>
            </w:r>
          </w:p>
        </w:tc>
        <w:tc>
          <w:tcPr>
            <w:tcW w:type="dxa" w:w="2880"/>
          </w:tcPr>
          <w:p>
            <w:r>
              <w:t>📁</w:t>
            </w:r>
          </w:p>
        </w:tc>
        <w:tc>
          <w:tcPr>
            <w:tcW w:type="dxa" w:w="2880"/>
          </w:tcPr>
          <w:p>
            <w:r>
              <w:t>Digital health records, prescriptions, diagnoses</w:t>
            </w:r>
          </w:p>
        </w:tc>
      </w:tr>
      <w:tr>
        <w:tc>
          <w:tcPr>
            <w:tcW w:type="dxa" w:w="2880"/>
          </w:tcPr>
          <w:p>
            <w:r>
              <w:t>Laboratory</w:t>
            </w:r>
          </w:p>
        </w:tc>
        <w:tc>
          <w:tcPr>
            <w:tcW w:type="dxa" w:w="2880"/>
          </w:tcPr>
          <w:p>
            <w:r>
              <w:t>🧪</w:t>
            </w:r>
          </w:p>
        </w:tc>
        <w:tc>
          <w:tcPr>
            <w:tcW w:type="dxa" w:w="2880"/>
          </w:tcPr>
          <w:p>
            <w:r>
              <w:t>Lab test requests, results, certificates</w:t>
            </w:r>
          </w:p>
        </w:tc>
      </w:tr>
      <w:tr>
        <w:tc>
          <w:tcPr>
            <w:tcW w:type="dxa" w:w="2880"/>
          </w:tcPr>
          <w:p>
            <w:r>
              <w:t>Pharmacy</w:t>
            </w:r>
          </w:p>
        </w:tc>
        <w:tc>
          <w:tcPr>
            <w:tcW w:type="dxa" w:w="2880"/>
          </w:tcPr>
          <w:p>
            <w:r>
              <w:t>💊</w:t>
            </w:r>
          </w:p>
        </w:tc>
        <w:tc>
          <w:tcPr>
            <w:tcW w:type="dxa" w:w="2880"/>
          </w:tcPr>
          <w:p>
            <w:r>
              <w:t>Medication management, prescriptions</w:t>
            </w:r>
          </w:p>
        </w:tc>
      </w:tr>
      <w:tr>
        <w:tc>
          <w:tcPr>
            <w:tcW w:type="dxa" w:w="2880"/>
          </w:tcPr>
          <w:p>
            <w:r>
              <w:t>Billing</w:t>
            </w:r>
          </w:p>
        </w:tc>
        <w:tc>
          <w:tcPr>
            <w:tcW w:type="dxa" w:w="2880"/>
          </w:tcPr>
          <w:p>
            <w:r>
              <w:t>💳</w:t>
            </w:r>
          </w:p>
        </w:tc>
        <w:tc>
          <w:tcPr>
            <w:tcW w:type="dxa" w:w="2880"/>
          </w:tcPr>
          <w:p>
            <w:r>
              <w:t>Invoicing, payments, group billing, insurance</w:t>
            </w:r>
          </w:p>
        </w:tc>
      </w:tr>
      <w:tr>
        <w:tc>
          <w:tcPr>
            <w:tcW w:type="dxa" w:w="2880"/>
          </w:tcPr>
          <w:p>
            <w:r>
              <w:t>Budget &amp; Expenses</w:t>
            </w:r>
          </w:p>
        </w:tc>
        <w:tc>
          <w:tcPr>
            <w:tcW w:type="dxa" w:w="2880"/>
          </w:tcPr>
          <w:p>
            <w:r>
              <w:t>💰</w:t>
            </w:r>
          </w:p>
        </w:tc>
        <w:tc>
          <w:tcPr>
            <w:tcW w:type="dxa" w:w="2880"/>
          </w:tcPr>
          <w:p>
            <w:r>
              <w:t>Financial tracking, expense management</w:t>
            </w:r>
          </w:p>
        </w:tc>
      </w:tr>
      <w:tr>
        <w:tc>
          <w:tcPr>
            <w:tcW w:type="dxa" w:w="2880"/>
          </w:tcPr>
          <w:p>
            <w:r>
              <w:t>Staff Management</w:t>
            </w:r>
          </w:p>
        </w:tc>
        <w:tc>
          <w:tcPr>
            <w:tcW w:type="dxa" w:w="2880"/>
          </w:tcPr>
          <w:p>
            <w:r>
              <w:t>👤</w:t>
            </w:r>
          </w:p>
        </w:tc>
        <w:tc>
          <w:tcPr>
            <w:tcW w:type="dxa" w:w="2880"/>
          </w:tcPr>
          <w:p>
            <w:r>
              <w:t>Employee records, departments, roles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📊</w:t>
            </w:r>
          </w:p>
        </w:tc>
        <w:tc>
          <w:tcPr>
            <w:tcW w:type="dxa" w:w="2880"/>
          </w:tcPr>
          <w:p>
            <w:r>
              <w:t>Analytics, statistics, data exports</w:t>
            </w:r>
          </w:p>
        </w:tc>
      </w:tr>
    </w:tbl>
    <w:p>
      <w:r>
        <w:br w:type="page"/>
      </w:r>
    </w:p>
    <w:p>
      <w:pPr>
        <w:pStyle w:val="Heading1"/>
      </w:pPr>
      <w:r>
        <w:t>3. Getting Started</w:t>
      </w:r>
    </w:p>
    <w:p>
      <w:pPr>
        <w:pStyle w:val="Heading2"/>
      </w:pPr>
      <w:r>
        <w:t>System Access</w:t>
      </w:r>
    </w:p>
    <w:p>
      <w:pPr>
        <w:pStyle w:val="ListNumber"/>
      </w:pPr>
      <w:r>
        <w:t>Login: Access the system through your web browser at the provided URL</w:t>
      </w:r>
    </w:p>
    <w:p>
      <w:pPr>
        <w:pStyle w:val="ListNumber"/>
      </w:pPr>
      <w:r>
        <w:t>Credentials: Use your assigned username and password</w:t>
      </w:r>
    </w:p>
    <w:p>
      <w:pPr>
        <w:pStyle w:val="ListNumber"/>
      </w:pPr>
      <w:r>
        <w:t>Dashboard: Upon login, you'll see the main dashboard with quick access to all modules</w:t>
      </w:r>
    </w:p>
    <w:p>
      <w:pPr>
        <w:pStyle w:val="Heading2"/>
      </w:pPr>
      <w:r>
        <w:t>Navigation</w:t>
      </w:r>
    </w:p>
    <w:p>
      <w:pPr>
        <w:pStyle w:val="ListBullet"/>
      </w:pPr>
      <w:r>
        <w:t>Sidebar Menu: Access all modules from the left sidebar</w:t>
      </w:r>
    </w:p>
    <w:p>
      <w:pPr>
        <w:pStyle w:val="ListBullet"/>
      </w:pPr>
      <w:r>
        <w:t>Quick Actions: Common tasks available from the dashboard</w:t>
      </w:r>
    </w:p>
    <w:p>
      <w:pPr>
        <w:pStyle w:val="ListBullet"/>
      </w:pPr>
      <w:r>
        <w:t>Search: Global search functionality across patients, records, and documents</w:t>
      </w:r>
    </w:p>
    <w:p>
      <w:pPr>
        <w:pStyle w:val="ListBullet"/>
      </w:pPr>
      <w:r>
        <w:t>User Profile: Access settings and logout from the top-right corner</w:t>
      </w:r>
    </w:p>
    <w:p>
      <w:r>
        <w:br w:type="page"/>
      </w:r>
    </w:p>
    <w:p>
      <w:pPr>
        <w:pStyle w:val="Heading1"/>
      </w:pPr>
      <w:r>
        <w:t>4. Module Descriptions</w:t>
      </w:r>
    </w:p>
    <w:p>
      <w:pPr>
        <w:pStyle w:val="Heading2"/>
      </w:pPr>
      <w:r>
        <w:t>4.1 Patients Management</w:t>
      </w:r>
    </w:p>
    <w:p>
      <w:pPr>
        <w:pStyle w:val="Heading3"/>
      </w:pPr>
      <w:r>
        <w:t>Patient Registration</w:t>
      </w:r>
    </w:p>
    <w:p>
      <w:pPr>
        <w:pStyle w:val="ListBullet"/>
      </w:pPr>
      <w:r>
        <w:t>Register new patients with comprehensive demographic information</w:t>
      </w:r>
    </w:p>
    <w:p>
      <w:pPr>
        <w:pStyle w:val="ListBullet"/>
      </w:pPr>
      <w:r>
        <w:t>Generate unique Patient IDs automatically</w:t>
      </w:r>
    </w:p>
    <w:p>
      <w:pPr>
        <w:pStyle w:val="ListBullet"/>
      </w:pPr>
      <w:r>
        <w:t>Capture contact details, emergency contacts, and insurance information</w:t>
      </w:r>
    </w:p>
    <w:p>
      <w:pPr>
        <w:pStyle w:val="ListBullet"/>
      </w:pPr>
      <w:r>
        <w:t>Upload patient photos and documents</w:t>
      </w:r>
    </w:p>
    <w:p>
      <w:pPr>
        <w:pStyle w:val="Heading3"/>
      </w:pPr>
      <w:r>
        <w:t>Patient Groups</w:t>
      </w:r>
    </w:p>
    <w:p>
      <w:pPr>
        <w:pStyle w:val="ListBullet"/>
      </w:pPr>
      <w:r>
        <w:t>Create patient groups for differential pricing (e.g., Corporate, Insurance, VIP)</w:t>
      </w:r>
    </w:p>
    <w:p>
      <w:pPr>
        <w:pStyle w:val="ListBullet"/>
      </w:pPr>
      <w:r>
        <w:t>Manage group-specific pricing for services and lab tests</w:t>
      </w:r>
    </w:p>
    <w:p>
      <w:pPr>
        <w:pStyle w:val="ListBullet"/>
      </w:pPr>
      <w:r>
        <w:t>Assign patients to multiple groups</w:t>
      </w:r>
    </w:p>
    <w:p>
      <w:pPr>
        <w:pStyle w:val="ListBullet"/>
      </w:pPr>
      <w:r>
        <w:t>View group statistics and billing summaries</w:t>
      </w:r>
    </w:p>
    <w:p>
      <w:pPr>
        <w:pStyle w:val="Heading3"/>
      </w:pPr>
      <w:r>
        <w:t>Patient Dashboard</w:t>
      </w:r>
    </w:p>
    <w:p>
      <w:pPr>
        <w:pStyle w:val="ListBullet"/>
      </w:pPr>
      <w:r>
        <w:t>Complete patient history view</w:t>
      </w:r>
    </w:p>
    <w:p>
      <w:pPr>
        <w:pStyle w:val="ListBullet"/>
      </w:pPr>
      <w:r>
        <w:t>Quick access to appointments, medical records, lab tests</w:t>
      </w:r>
    </w:p>
    <w:p>
      <w:pPr>
        <w:pStyle w:val="ListBullet"/>
      </w:pPr>
      <w:r>
        <w:t>Billing history and payment status</w:t>
      </w:r>
    </w:p>
    <w:p>
      <w:pPr>
        <w:pStyle w:val="ListBullet"/>
      </w:pPr>
      <w:r>
        <w:t>Allergies and medical alerts</w:t>
      </w:r>
    </w:p>
    <w:p>
      <w:pPr>
        <w:pStyle w:val="Heading3"/>
      </w:pPr>
      <w:r>
        <w:t>Key Features</w:t>
      </w:r>
    </w:p>
    <w:p>
      <w:pPr>
        <w:pStyle w:val="ListBullet"/>
      </w:pPr>
      <w:r>
        <w:t>Advanced Search: Search by name, ID, phone, or email</w:t>
      </w:r>
    </w:p>
    <w:p>
      <w:pPr>
        <w:pStyle w:val="ListBullet"/>
      </w:pPr>
      <w:r>
        <w:t>Status Tracking: Active, inactive, or discharged patients</w:t>
      </w:r>
    </w:p>
    <w:p>
      <w:pPr>
        <w:pStyle w:val="ListBullet"/>
      </w:pPr>
      <w:r>
        <w:t>Export: Export patient data to Excel</w:t>
      </w:r>
    </w:p>
    <w:p>
      <w:pPr>
        <w:pStyle w:val="ListBullet"/>
      </w:pPr>
      <w:r>
        <w:t>Group Management: Batch operations for patient groups</w:t>
      </w:r>
    </w:p>
    <w:p>
      <w:pPr>
        <w:pStyle w:val="Heading2"/>
      </w:pPr>
      <w:r>
        <w:t>4.2 Appointments</w:t>
      </w:r>
    </w:p>
    <w:p>
      <w:pPr>
        <w:pStyle w:val="Heading3"/>
      </w:pPr>
      <w:r>
        <w:t>Scheduling</w:t>
      </w:r>
    </w:p>
    <w:p>
      <w:pPr>
        <w:pStyle w:val="ListBullet"/>
      </w:pPr>
      <w:r>
        <w:t>Create appointments with date, time, and doctor selection</w:t>
      </w:r>
    </w:p>
    <w:p>
      <w:pPr>
        <w:pStyle w:val="ListBullet"/>
      </w:pPr>
      <w:r>
        <w:t>Color-coded appointment status (Pending, Confirmed, Completed, Cancelled)</w:t>
      </w:r>
    </w:p>
    <w:p>
      <w:pPr>
        <w:pStyle w:val="ListBullet"/>
      </w:pPr>
      <w:r>
        <w:t>Drag-and-drop calendar interface</w:t>
      </w:r>
    </w:p>
    <w:p>
      <w:pPr>
        <w:pStyle w:val="ListBullet"/>
      </w:pPr>
      <w:r>
        <w:t>Recurring appointments support</w:t>
      </w:r>
    </w:p>
    <w:p>
      <w:pPr>
        <w:pStyle w:val="Heading3"/>
      </w:pPr>
      <w:r>
        <w:t>Calendar Views</w:t>
      </w:r>
    </w:p>
    <w:p>
      <w:pPr>
        <w:pStyle w:val="ListBullet"/>
      </w:pPr>
      <w:r>
        <w:t>Daily, weekly, and monthly calendar views</w:t>
      </w:r>
    </w:p>
    <w:p>
      <w:pPr>
        <w:pStyle w:val="ListBullet"/>
      </w:pPr>
      <w:r>
        <w:t>Doctor-specific appointment filters</w:t>
      </w:r>
    </w:p>
    <w:p>
      <w:pPr>
        <w:pStyle w:val="ListBullet"/>
      </w:pPr>
      <w:r>
        <w:t>Department-based scheduling</w:t>
      </w:r>
    </w:p>
    <w:p>
      <w:pPr>
        <w:pStyle w:val="ListBullet"/>
      </w:pPr>
      <w:r>
        <w:t>Waiting room management</w:t>
      </w:r>
    </w:p>
    <w:p>
      <w:pPr>
        <w:pStyle w:val="Heading3"/>
      </w:pPr>
      <w:r>
        <w:t>Notifications</w:t>
      </w:r>
    </w:p>
    <w:p>
      <w:pPr>
        <w:pStyle w:val="ListBullet"/>
      </w:pPr>
      <w:r>
        <w:t>Automatic appointment reminders</w:t>
      </w:r>
    </w:p>
    <w:p>
      <w:pPr>
        <w:pStyle w:val="ListBullet"/>
      </w:pPr>
      <w:r>
        <w:t>SMS and email notifications (configurable)</w:t>
      </w:r>
    </w:p>
    <w:p>
      <w:pPr>
        <w:pStyle w:val="ListBullet"/>
      </w:pPr>
      <w:r>
        <w:t>Check-in/check-out tracking</w:t>
      </w:r>
    </w:p>
    <w:p>
      <w:r>
        <w:br w:type="page"/>
      </w:r>
    </w:p>
    <w:p>
      <w:pPr>
        <w:pStyle w:val="Heading2"/>
      </w:pPr>
      <w:r>
        <w:t>4.3 Medical Records</w:t>
      </w:r>
    </w:p>
    <w:p>
      <w:pPr>
        <w:pStyle w:val="Heading3"/>
      </w:pPr>
      <w:r>
        <w:t>Record Types</w:t>
      </w:r>
    </w:p>
    <w:p>
      <w:pPr>
        <w:pStyle w:val="ListBullet"/>
      </w:pPr>
      <w:r>
        <w:t>Diagnosis: ICD-coded diagnoses with descriptions</w:t>
      </w:r>
    </w:p>
    <w:p>
      <w:pPr>
        <w:pStyle w:val="ListBullet"/>
      </w:pPr>
      <w:r>
        <w:t>Treatment Plans: Detailed treatment protocols</w:t>
      </w:r>
    </w:p>
    <w:p>
      <w:pPr>
        <w:pStyle w:val="ListBullet"/>
      </w:pPr>
      <w:r>
        <w:t>Prescriptions: Medication orders with dosage instructions</w:t>
      </w:r>
    </w:p>
    <w:p>
      <w:pPr>
        <w:pStyle w:val="ListBullet"/>
      </w:pPr>
      <w:r>
        <w:t>Lab Results: Integrated laboratory test results</w:t>
      </w:r>
    </w:p>
    <w:p>
      <w:pPr>
        <w:pStyle w:val="ListBullet"/>
      </w:pPr>
      <w:r>
        <w:t>Clinical Notes: Free-text clinical observations</w:t>
      </w:r>
    </w:p>
    <w:p>
      <w:pPr>
        <w:pStyle w:val="ListBullet"/>
      </w:pPr>
      <w:r>
        <w:t>Vital Signs: Temperature, BP, pulse, etc.</w:t>
      </w:r>
    </w:p>
    <w:p>
      <w:pPr>
        <w:pStyle w:val="Heading3"/>
      </w:pPr>
      <w:r>
        <w:t>Document Management</w:t>
      </w:r>
    </w:p>
    <w:p>
      <w:pPr>
        <w:pStyle w:val="ListBullet"/>
      </w:pPr>
      <w:r>
        <w:t>Upload medical images, X-rays, scans</w:t>
      </w:r>
    </w:p>
    <w:p>
      <w:pPr>
        <w:pStyle w:val="ListBullet"/>
      </w:pPr>
      <w:r>
        <w:t>Attach external documents</w:t>
      </w:r>
    </w:p>
    <w:p>
      <w:pPr>
        <w:pStyle w:val="ListBullet"/>
      </w:pPr>
      <w:r>
        <w:t>Organize by record type and date</w:t>
      </w:r>
    </w:p>
    <w:p>
      <w:pPr>
        <w:pStyle w:val="ListBullet"/>
      </w:pPr>
      <w:r>
        <w:t>Secure document storage</w:t>
      </w:r>
    </w:p>
    <w:p>
      <w:pPr>
        <w:pStyle w:val="Heading3"/>
      </w:pPr>
      <w:r>
        <w:t>Features</w:t>
      </w:r>
    </w:p>
    <w:p>
      <w:pPr>
        <w:pStyle w:val="ListBullet"/>
      </w:pPr>
      <w:r>
        <w:t>Timeline View: Chronological medical history</w:t>
      </w:r>
    </w:p>
    <w:p>
      <w:pPr>
        <w:pStyle w:val="ListBullet"/>
      </w:pPr>
      <w:r>
        <w:t>Print Records: Generate printable medical reports</w:t>
      </w:r>
    </w:p>
    <w:p>
      <w:pPr>
        <w:pStyle w:val="ListBullet"/>
      </w:pPr>
      <w:r>
        <w:t>Export: Export to PDF or Excel</w:t>
      </w:r>
    </w:p>
    <w:p>
      <w:pPr>
        <w:pStyle w:val="ListBullet"/>
      </w:pPr>
      <w:r>
        <w:t>Access Control: Role-based record access</w:t>
      </w:r>
    </w:p>
    <w:p>
      <w:pPr>
        <w:pStyle w:val="Heading2"/>
      </w:pPr>
      <w:r>
        <w:t>4.4 Laboratory</w:t>
      </w:r>
    </w:p>
    <w:p>
      <w:pPr>
        <w:pStyle w:val="Heading3"/>
      </w:pPr>
      <w:r>
        <w:t>Test Management</w:t>
      </w:r>
    </w:p>
    <w:p>
      <w:pPr>
        <w:pStyle w:val="ListBullet"/>
      </w:pPr>
      <w:r>
        <w:t>Test Catalog: Comprehensive list of available tests with pricing</w:t>
      </w:r>
    </w:p>
    <w:p>
      <w:pPr>
        <w:pStyle w:val="ListBullet"/>
      </w:pPr>
      <w:r>
        <w:t>Test Requests: Order tests for patients with priority levels</w:t>
      </w:r>
    </w:p>
    <w:p>
      <w:pPr>
        <w:pStyle w:val="ListBullet"/>
      </w:pPr>
      <w:r>
        <w:t>Sample Collection: Track sample collection status</w:t>
      </w:r>
    </w:p>
    <w:p>
      <w:pPr>
        <w:pStyle w:val="ListBullet"/>
      </w:pPr>
      <w:r>
        <w:t>Results Entry: Enter test results with reference ranges</w:t>
      </w:r>
    </w:p>
    <w:p>
      <w:pPr>
        <w:pStyle w:val="ListBullet"/>
      </w:pPr>
      <w:r>
        <w:t>Report Generation: Generate professional test reports</w:t>
      </w:r>
    </w:p>
    <w:p>
      <w:pPr>
        <w:pStyle w:val="Heading3"/>
      </w:pPr>
      <w:r>
        <w:t>Lab Dashboard</w:t>
      </w:r>
    </w:p>
    <w:p>
      <w:pPr>
        <w:pStyle w:val="ListBullet"/>
      </w:pPr>
      <w:r>
        <w:t>Pending tests queue</w:t>
      </w:r>
    </w:p>
    <w:p>
      <w:pPr>
        <w:pStyle w:val="ListBullet"/>
      </w:pPr>
      <w:r>
        <w:t>Completed tests ready for review</w:t>
      </w:r>
    </w:p>
    <w:p>
      <w:pPr>
        <w:pStyle w:val="ListBullet"/>
      </w:pPr>
      <w:r>
        <w:t>Overdue tests alerts</w:t>
      </w:r>
    </w:p>
    <w:p>
      <w:pPr>
        <w:pStyle w:val="ListBullet"/>
      </w:pPr>
      <w:r>
        <w:t>Daily workload statistics</w:t>
      </w:r>
    </w:p>
    <w:p>
      <w:pPr>
        <w:pStyle w:val="Heading3"/>
      </w:pPr>
      <w:r>
        <w:t>Special Features</w:t>
      </w:r>
    </w:p>
    <w:p>
      <w:pPr>
        <w:pStyle w:val="ListBullet"/>
      </w:pPr>
      <w:r>
        <w:t>Batch Processing: Process multiple tests simultaneously</w:t>
      </w:r>
    </w:p>
    <w:p>
      <w:pPr>
        <w:pStyle w:val="ListBullet"/>
      </w:pPr>
      <w:r>
        <w:t>Certificates: Generate lab certificates for patients</w:t>
      </w:r>
    </w:p>
    <w:p>
      <w:pPr>
        <w:pStyle w:val="ListBullet"/>
      </w:pPr>
      <w:r>
        <w:t>Report Templates: Customizable report formats</w:t>
      </w:r>
    </w:p>
    <w:p>
      <w:pPr>
        <w:pStyle w:val="ListBullet"/>
      </w:pPr>
      <w:r>
        <w:t>Email Reports: Send reports directly to patients</w:t>
      </w:r>
    </w:p>
    <w:p>
      <w:r>
        <w:br w:type="page"/>
      </w:r>
    </w:p>
    <w:p>
      <w:pPr>
        <w:pStyle w:val="Heading2"/>
      </w:pPr>
      <w:r>
        <w:t>4.5 Pharmacy</w:t>
      </w:r>
    </w:p>
    <w:p>
      <w:pPr>
        <w:pStyle w:val="Heading3"/>
      </w:pPr>
      <w:r>
        <w:t>Medication Management</w:t>
      </w:r>
    </w:p>
    <w:p>
      <w:pPr>
        <w:pStyle w:val="ListBullet"/>
      </w:pPr>
      <w:r>
        <w:t>Drug catalog with comprehensive information</w:t>
      </w:r>
    </w:p>
    <w:p>
      <w:pPr>
        <w:pStyle w:val="ListBullet"/>
      </w:pPr>
      <w:r>
        <w:t>Stock level tracking</w:t>
      </w:r>
    </w:p>
    <w:p>
      <w:pPr>
        <w:pStyle w:val="ListBullet"/>
      </w:pPr>
      <w:r>
        <w:t>Expiry date monitoring</w:t>
      </w:r>
    </w:p>
    <w:p>
      <w:pPr>
        <w:pStyle w:val="ListBullet"/>
      </w:pPr>
      <w:r>
        <w:t>Batch number tracking</w:t>
      </w:r>
    </w:p>
    <w:p>
      <w:pPr>
        <w:pStyle w:val="Heading3"/>
      </w:pPr>
      <w:r>
        <w:t>Prescriptions</w:t>
      </w:r>
    </w:p>
    <w:p>
      <w:pPr>
        <w:pStyle w:val="ListBullet"/>
      </w:pPr>
      <w:r>
        <w:t>Create prescriptions from medical records</w:t>
      </w:r>
    </w:p>
    <w:p>
      <w:pPr>
        <w:pStyle w:val="ListBullet"/>
      </w:pPr>
      <w:r>
        <w:t>Dosage and frequency instructions</w:t>
      </w:r>
    </w:p>
    <w:p>
      <w:pPr>
        <w:pStyle w:val="ListBullet"/>
      </w:pPr>
      <w:r>
        <w:t>Drug interaction warnings</w:t>
      </w:r>
    </w:p>
    <w:p>
      <w:pPr>
        <w:pStyle w:val="ListBullet"/>
      </w:pPr>
      <w:r>
        <w:t>Print prescription slips</w:t>
      </w:r>
    </w:p>
    <w:p>
      <w:pPr>
        <w:pStyle w:val="Heading3"/>
      </w:pPr>
      <w:r>
        <w:t>Dispensing</w:t>
      </w:r>
    </w:p>
    <w:p>
      <w:pPr>
        <w:pStyle w:val="ListBullet"/>
      </w:pPr>
      <w:r>
        <w:t>Track dispensed medications</w:t>
      </w:r>
    </w:p>
    <w:p>
      <w:pPr>
        <w:pStyle w:val="ListBullet"/>
      </w:pPr>
      <w:r>
        <w:t>Patient medication history</w:t>
      </w:r>
    </w:p>
    <w:p>
      <w:pPr>
        <w:pStyle w:val="ListBullet"/>
      </w:pPr>
      <w:r>
        <w:t>Refill management</w:t>
      </w:r>
    </w:p>
    <w:p>
      <w:pPr>
        <w:pStyle w:val="ListBullet"/>
      </w:pPr>
      <w:r>
        <w:t>Drug usage reports</w:t>
      </w:r>
    </w:p>
    <w:p>
      <w:pPr>
        <w:pStyle w:val="Heading2"/>
      </w:pPr>
      <w:r>
        <w:t>4.6 Billing</w:t>
      </w:r>
    </w:p>
    <w:p>
      <w:pPr>
        <w:pStyle w:val="Heading3"/>
      </w:pPr>
      <w:r>
        <w:t>Invoice Management</w:t>
      </w:r>
    </w:p>
    <w:p>
      <w:pPr>
        <w:pStyle w:val="ListBullet"/>
      </w:pPr>
      <w:r>
        <w:t>Individual Invoices: Create invoices for services and treatments</w:t>
      </w:r>
    </w:p>
    <w:p>
      <w:pPr>
        <w:pStyle w:val="ListBullet"/>
      </w:pPr>
      <w:r>
        <w:t>Group Invoices: Bulk billing for corporate/insurance groups</w:t>
      </w:r>
    </w:p>
    <w:p>
      <w:pPr>
        <w:pStyle w:val="ListBullet"/>
      </w:pPr>
      <w:r>
        <w:t>Invoice Status: Draft, Sent, Paid, Overdue, Cancelled</w:t>
      </w:r>
    </w:p>
    <w:p>
      <w:pPr>
        <w:pStyle w:val="ListBullet"/>
      </w:pPr>
      <w:r>
        <w:t>Payment Tracking: Record payments against invoices</w:t>
      </w:r>
    </w:p>
    <w:p>
      <w:pPr>
        <w:pStyle w:val="Heading3"/>
      </w:pPr>
      <w:r>
        <w:t>Payment Processing</w:t>
      </w:r>
    </w:p>
    <w:p>
      <w:pPr>
        <w:pStyle w:val="ListBullet"/>
      </w:pPr>
      <w:r>
        <w:t>Multiple payment methods (Cash, Card, Mobile Money, Insurance)</w:t>
      </w:r>
    </w:p>
    <w:p>
      <w:pPr>
        <w:pStyle w:val="ListBullet"/>
      </w:pPr>
      <w:r>
        <w:t>Partial payment support</w:t>
      </w:r>
    </w:p>
    <w:p>
      <w:pPr>
        <w:pStyle w:val="ListBullet"/>
      </w:pPr>
      <w:r>
        <w:t>Overpayment handling</w:t>
      </w:r>
    </w:p>
    <w:p>
      <w:pPr>
        <w:pStyle w:val="ListBullet"/>
      </w:pPr>
      <w:r>
        <w:t>Refund processing</w:t>
      </w:r>
    </w:p>
    <w:p>
      <w:pPr>
        <w:pStyle w:val="Heading3"/>
      </w:pPr>
      <w:r>
        <w:t>Group Billing</w:t>
      </w:r>
    </w:p>
    <w:p>
      <w:pPr>
        <w:pStyle w:val="ListBullet"/>
      </w:pPr>
      <w:r>
        <w:t>Generate periodic invoices for patient groups</w:t>
      </w:r>
    </w:p>
    <w:p>
      <w:pPr>
        <w:pStyle w:val="ListBullet"/>
      </w:pPr>
      <w:r>
        <w:t>Automatic invoice calculation based on services</w:t>
      </w:r>
    </w:p>
    <w:p>
      <w:pPr>
        <w:pStyle w:val="ListBullet"/>
      </w:pPr>
      <w:r>
        <w:t>Group payment tracking</w:t>
      </w:r>
    </w:p>
    <w:p>
      <w:pPr>
        <w:pStyle w:val="ListBullet"/>
      </w:pPr>
      <w:r>
        <w:t>Corporate billing summaries</w:t>
      </w:r>
    </w:p>
    <w:p>
      <w:pPr>
        <w:pStyle w:val="Heading3"/>
      </w:pPr>
      <w:r>
        <w:t>Financial Features</w:t>
      </w:r>
    </w:p>
    <w:p>
      <w:pPr>
        <w:pStyle w:val="ListBullet"/>
      </w:pPr>
      <w:r>
        <w:t>Aging Reports: Track overdue payments</w:t>
      </w:r>
    </w:p>
    <w:p>
      <w:pPr>
        <w:pStyle w:val="ListBullet"/>
      </w:pPr>
      <w:r>
        <w:t>Revenue Reports: Daily, monthly, yearly revenue analysis</w:t>
      </w:r>
    </w:p>
    <w:p>
      <w:pPr>
        <w:pStyle w:val="ListBullet"/>
      </w:pPr>
      <w:r>
        <w:t>Excel Export: Export billing data for accounting</w:t>
      </w:r>
    </w:p>
    <w:p>
      <w:pPr>
        <w:pStyle w:val="ListBullet"/>
      </w:pPr>
      <w:r>
        <w:t>Payment Receipts: Generate payment receipts</w:t>
      </w:r>
    </w:p>
    <w:p>
      <w:r>
        <w:br w:type="page"/>
      </w:r>
    </w:p>
    <w:p>
      <w:pPr>
        <w:pStyle w:val="Heading2"/>
      </w:pPr>
      <w:r>
        <w:t>4.7 Budget &amp; Expenses</w:t>
      </w:r>
    </w:p>
    <w:p>
      <w:pPr>
        <w:pStyle w:val="Heading3"/>
      </w:pPr>
      <w:r>
        <w:t>Expense Tracking</w:t>
      </w:r>
    </w:p>
    <w:p>
      <w:pPr>
        <w:pStyle w:val="ListBullet"/>
      </w:pPr>
      <w:r>
        <w:t>Record operational expenses</w:t>
      </w:r>
    </w:p>
    <w:p>
      <w:pPr>
        <w:pStyle w:val="ListBullet"/>
      </w:pPr>
      <w:r>
        <w:t>Categorize expenses (Utilities, Supplies, Salaries, etc.)</w:t>
      </w:r>
    </w:p>
    <w:p>
      <w:pPr>
        <w:pStyle w:val="ListBullet"/>
      </w:pPr>
      <w:r>
        <w:t>Attach receipts and documents</w:t>
      </w:r>
    </w:p>
    <w:p>
      <w:pPr>
        <w:pStyle w:val="ListBullet"/>
      </w:pPr>
      <w:r>
        <w:t>Expense approval workflows</w:t>
      </w:r>
    </w:p>
    <w:p>
      <w:pPr>
        <w:pStyle w:val="Heading3"/>
      </w:pPr>
      <w:r>
        <w:t>Budget Management</w:t>
      </w:r>
    </w:p>
    <w:p>
      <w:pPr>
        <w:pStyle w:val="ListBullet"/>
      </w:pPr>
      <w:r>
        <w:t>Set department budgets</w:t>
      </w:r>
    </w:p>
    <w:p>
      <w:pPr>
        <w:pStyle w:val="ListBullet"/>
      </w:pPr>
      <w:r>
        <w:t>Track budget vs. actual spending</w:t>
      </w:r>
    </w:p>
    <w:p>
      <w:pPr>
        <w:pStyle w:val="ListBullet"/>
      </w:pPr>
      <w:r>
        <w:t>Variance analysis</w:t>
      </w:r>
    </w:p>
    <w:p>
      <w:pPr>
        <w:pStyle w:val="ListBullet"/>
      </w:pPr>
      <w:r>
        <w:t>Financial forecasting</w:t>
      </w:r>
    </w:p>
    <w:p>
      <w:pPr>
        <w:pStyle w:val="Heading3"/>
      </w:pPr>
      <w:r>
        <w:t>Cash Flow</w:t>
      </w:r>
    </w:p>
    <w:p>
      <w:pPr>
        <w:pStyle w:val="ListBullet"/>
      </w:pPr>
      <w:r>
        <w:t>Daily cash flow tracking</w:t>
      </w:r>
    </w:p>
    <w:p>
      <w:pPr>
        <w:pStyle w:val="ListBullet"/>
      </w:pPr>
      <w:r>
        <w:t>Income and expense summaries</w:t>
      </w:r>
    </w:p>
    <w:p>
      <w:pPr>
        <w:pStyle w:val="ListBullet"/>
      </w:pPr>
      <w:r>
        <w:t>Bank reconciliation support</w:t>
      </w:r>
    </w:p>
    <w:p>
      <w:pPr>
        <w:pStyle w:val="Heading2"/>
      </w:pPr>
      <w:r>
        <w:t>4.8 Staff Management</w:t>
      </w:r>
    </w:p>
    <w:p>
      <w:pPr>
        <w:pStyle w:val="Heading3"/>
      </w:pPr>
      <w:r>
        <w:t>Employee Records</w:t>
      </w:r>
    </w:p>
    <w:p>
      <w:pPr>
        <w:pStyle w:val="ListBullet"/>
      </w:pPr>
      <w:r>
        <w:t>Complete staff profiles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Department assignments</w:t>
      </w:r>
    </w:p>
    <w:p>
      <w:pPr>
        <w:pStyle w:val="ListBullet"/>
      </w:pPr>
      <w:r>
        <w:t>Employment history</w:t>
      </w:r>
    </w:p>
    <w:p>
      <w:pPr>
        <w:pStyle w:val="Heading3"/>
      </w:pPr>
      <w:r>
        <w:t>Attendance &amp; Leave</w:t>
      </w:r>
    </w:p>
    <w:p>
      <w:pPr>
        <w:pStyle w:val="ListBullet"/>
      </w:pPr>
      <w:r>
        <w:t>Attendance tracking</w:t>
      </w:r>
    </w:p>
    <w:p>
      <w:pPr>
        <w:pStyle w:val="ListBullet"/>
      </w:pPr>
      <w:r>
        <w:t>Leave management</w:t>
      </w:r>
    </w:p>
    <w:p>
      <w:pPr>
        <w:pStyle w:val="ListBullet"/>
      </w:pPr>
      <w:r>
        <w:t>Shift scheduling</w:t>
      </w:r>
    </w:p>
    <w:p>
      <w:pPr>
        <w:pStyle w:val="ListBullet"/>
      </w:pPr>
      <w:r>
        <w:t>Payroll integration support</w:t>
      </w:r>
    </w:p>
    <w:p>
      <w:pPr>
        <w:pStyle w:val="Heading3"/>
      </w:pPr>
      <w:r>
        <w:t>Performance</w:t>
      </w:r>
    </w:p>
    <w:p>
      <w:pPr>
        <w:pStyle w:val="ListBullet"/>
      </w:pPr>
      <w:r>
        <w:t>Staff performance metrics</w:t>
      </w:r>
    </w:p>
    <w:p>
      <w:pPr>
        <w:pStyle w:val="ListBullet"/>
      </w:pPr>
      <w:r>
        <w:t>Patient feedback tracking</w:t>
      </w:r>
    </w:p>
    <w:p>
      <w:pPr>
        <w:pStyle w:val="ListBullet"/>
      </w:pPr>
      <w:r>
        <w:t>Service quality monitoring</w:t>
      </w:r>
    </w:p>
    <w:p>
      <w:pPr>
        <w:pStyle w:val="Heading3"/>
      </w:pPr>
      <w:r>
        <w:t>Security</w:t>
      </w:r>
    </w:p>
    <w:p>
      <w:pPr>
        <w:pStyle w:val="ListBullet"/>
      </w:pPr>
      <w:r>
        <w:t>Role-based permissions</w:t>
      </w:r>
    </w:p>
    <w:p>
      <w:pPr>
        <w:pStyle w:val="ListBullet"/>
      </w:pPr>
      <w:r>
        <w:t>User activity logs</w:t>
      </w:r>
    </w:p>
    <w:p>
      <w:pPr>
        <w:pStyle w:val="ListBullet"/>
      </w:pPr>
      <w:r>
        <w:t>Password management</w:t>
      </w:r>
    </w:p>
    <w:p>
      <w:pPr>
        <w:pStyle w:val="ListBullet"/>
      </w:pPr>
      <w:r>
        <w:t>Account security settings</w:t>
      </w:r>
    </w:p>
    <w:p>
      <w:pPr>
        <w:pStyle w:val="Heading2"/>
      </w:pPr>
      <w:r>
        <w:t>4.9 Reports</w:t>
      </w:r>
    </w:p>
    <w:p>
      <w:pPr>
        <w:pStyle w:val="Heading3"/>
      </w:pPr>
      <w:r>
        <w:t>Operational Reports</w:t>
      </w:r>
    </w:p>
    <w:p>
      <w:pPr>
        <w:pStyle w:val="ListBullet"/>
      </w:pPr>
      <w:r>
        <w:t>Patient statistics</w:t>
      </w:r>
    </w:p>
    <w:p>
      <w:pPr>
        <w:pStyle w:val="ListBullet"/>
      </w:pPr>
      <w:r>
        <w:t>Appointment analytics</w:t>
      </w:r>
    </w:p>
    <w:p>
      <w:pPr>
        <w:pStyle w:val="ListBullet"/>
      </w:pPr>
      <w:r>
        <w:t>Laboratory workload</w:t>
      </w:r>
    </w:p>
    <w:p>
      <w:pPr>
        <w:pStyle w:val="ListBullet"/>
      </w:pPr>
      <w:r>
        <w:t>Pharmacy usage</w:t>
      </w:r>
    </w:p>
    <w:p>
      <w:pPr>
        <w:pStyle w:val="Heading3"/>
      </w:pPr>
      <w:r>
        <w:t>Financial Reports</w:t>
      </w:r>
    </w:p>
    <w:p>
      <w:pPr>
        <w:pStyle w:val="ListBullet"/>
      </w:pPr>
      <w:r>
        <w:t>Revenue analysis</w:t>
      </w:r>
    </w:p>
    <w:p>
      <w:pPr>
        <w:pStyle w:val="ListBullet"/>
      </w:pPr>
      <w:r>
        <w:t>Expense reports</w:t>
      </w:r>
    </w:p>
    <w:p>
      <w:pPr>
        <w:pStyle w:val="ListBullet"/>
      </w:pPr>
      <w:r>
        <w:t>Profit &amp; Loss statements</w:t>
      </w:r>
    </w:p>
    <w:p>
      <w:pPr>
        <w:pStyle w:val="ListBullet"/>
      </w:pPr>
      <w:r>
        <w:t>Cash flow reports</w:t>
      </w:r>
    </w:p>
    <w:p>
      <w:pPr>
        <w:pStyle w:val="Heading3"/>
      </w:pPr>
      <w:r>
        <w:t>Custom Reports</w:t>
      </w:r>
    </w:p>
    <w:p>
      <w:pPr>
        <w:pStyle w:val="ListBullet"/>
      </w:pPr>
      <w:r>
        <w:t>Date range filtering</w:t>
      </w:r>
    </w:p>
    <w:p>
      <w:pPr>
        <w:pStyle w:val="ListBullet"/>
      </w:pPr>
      <w:r>
        <w:t>Department-wise reports</w:t>
      </w:r>
    </w:p>
    <w:p>
      <w:pPr>
        <w:pStyle w:val="ListBullet"/>
      </w:pPr>
      <w:r>
        <w:t>Export to Excel/PDF</w:t>
      </w:r>
    </w:p>
    <w:p>
      <w:pPr>
        <w:pStyle w:val="ListBullet"/>
      </w:pPr>
      <w:r>
        <w:t>Scheduled report generation</w:t>
      </w:r>
    </w:p>
    <w:p>
      <w:r>
        <w:br w:type="page"/>
      </w:r>
    </w:p>
    <w:p>
      <w:pPr>
        <w:pStyle w:val="Heading1"/>
      </w:pPr>
      <w:r>
        <w:t>5. Key Features</w:t>
      </w:r>
    </w:p>
    <w:p>
      <w:pPr>
        <w:pStyle w:val="Heading2"/>
      </w:pPr>
      <w:r>
        <w:t>Unified Interface</w:t>
      </w:r>
    </w:p>
    <w:p>
      <w:pPr>
        <w:pStyle w:val="ListBullet"/>
      </w:pPr>
      <w:r>
        <w:t>Consistent Design: All tables use standardized styling with gradient headers, sortable columns, and hover effects</w:t>
      </w:r>
    </w:p>
    <w:p>
      <w:pPr>
        <w:pStyle w:val="ListBullet"/>
      </w:pPr>
      <w:r>
        <w:t>Responsive Design: Works on desktop, tablet, and mobile devices</w:t>
      </w:r>
    </w:p>
    <w:p>
      <w:pPr>
        <w:pStyle w:val="ListBullet"/>
      </w:pPr>
      <w:r>
        <w:t>Intuitive Navigation: Easy access to all features through logical menu structure</w:t>
      </w:r>
    </w:p>
    <w:p>
      <w:pPr>
        <w:pStyle w:val="Heading2"/>
      </w:pPr>
      <w:r>
        <w:t>Advanced Table Features</w:t>
      </w:r>
    </w:p>
    <w:p>
      <w:pPr>
        <w:pStyle w:val="ListBullet"/>
      </w:pPr>
      <w:r>
        <w:t>Sorting: Click column headers to sort data</w:t>
      </w:r>
    </w:p>
    <w:p>
      <w:pPr>
        <w:pStyle w:val="ListBullet"/>
      </w:pPr>
      <w:r>
        <w:t>Pagination: Navigate through large datasets with Next/Previous controls</w:t>
      </w:r>
    </w:p>
    <w:p>
      <w:pPr>
        <w:pStyle w:val="ListBullet"/>
      </w:pPr>
      <w:r>
        <w:t>Filtering: Filter data by multiple criteria</w:t>
      </w:r>
    </w:p>
    <w:p>
      <w:pPr>
        <w:pStyle w:val="ListBullet"/>
      </w:pPr>
      <w:r>
        <w:t>Export: Export table data to Excel or PDF</w:t>
      </w:r>
    </w:p>
    <w:p>
      <w:pPr>
        <w:pStyle w:val="ListBullet"/>
      </w:pPr>
      <w:r>
        <w:t>Search: Quick search within tables</w:t>
      </w:r>
    </w:p>
    <w:p>
      <w:pPr>
        <w:pStyle w:val="Heading2"/>
      </w:pPr>
      <w:r>
        <w:t>Group Management</w:t>
      </w:r>
    </w:p>
    <w:p>
      <w:pPr>
        <w:pStyle w:val="ListBullet"/>
      </w:pPr>
      <w:r>
        <w:t>Patient Groups: Organize patients into groups (Corporate, Insurance, etc.)</w:t>
      </w:r>
    </w:p>
    <w:p>
      <w:pPr>
        <w:pStyle w:val="ListBullet"/>
      </w:pPr>
      <w:r>
        <w:t>Differential Pricing: Set custom prices for each group</w:t>
      </w:r>
    </w:p>
    <w:p>
      <w:pPr>
        <w:pStyle w:val="ListBullet"/>
      </w:pPr>
      <w:r>
        <w:t>Group Invoicing: Generate consolidated invoices for groups</w:t>
      </w:r>
    </w:p>
    <w:p>
      <w:pPr>
        <w:pStyle w:val="ListBullet"/>
      </w:pPr>
      <w:r>
        <w:t>Batch Operations: Apply operations to entire groups</w:t>
      </w:r>
    </w:p>
    <w:p>
      <w:pPr>
        <w:pStyle w:val="Heading2"/>
      </w:pPr>
      <w:r>
        <w:t>Document Management</w:t>
      </w:r>
    </w:p>
    <w:p>
      <w:pPr>
        <w:pStyle w:val="ListBullet"/>
      </w:pPr>
      <w:r>
        <w:t>Upload &amp; Store: Securely store medical documents</w:t>
      </w:r>
    </w:p>
    <w:p>
      <w:pPr>
        <w:pStyle w:val="ListBullet"/>
      </w:pPr>
      <w:r>
        <w:t>Organize: Categorize documents by type and patient</w:t>
      </w:r>
    </w:p>
    <w:p>
      <w:pPr>
        <w:pStyle w:val="ListBullet"/>
      </w:pPr>
      <w:r>
        <w:t>Access: Role-based document access</w:t>
      </w:r>
    </w:p>
    <w:p>
      <w:pPr>
        <w:pStyle w:val="ListBullet"/>
      </w:pPr>
      <w:r>
        <w:t>Download: Easy document retrieval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t>Role-Based Access: Different permissions for different user roles</w:t>
      </w:r>
    </w:p>
    <w:p>
      <w:pPr>
        <w:pStyle w:val="ListBullet"/>
      </w:pPr>
      <w:r>
        <w:t>Audit Trail: Track all system activities</w:t>
      </w:r>
    </w:p>
    <w:p>
      <w:pPr>
        <w:pStyle w:val="ListBullet"/>
      </w:pPr>
      <w:r>
        <w:t>Data Backup: Automated database backups</w:t>
      </w:r>
    </w:p>
    <w:p>
      <w:pPr>
        <w:pStyle w:val="ListBullet"/>
      </w:pPr>
      <w:r>
        <w:t>Secure Login: Encrypted password storage</w:t>
      </w:r>
    </w:p>
    <w:p>
      <w:r>
        <w:br w:type="page"/>
      </w:r>
    </w:p>
    <w:p>
      <w:pPr>
        <w:pStyle w:val="Heading1"/>
      </w:pPr>
      <w:r>
        <w:t>6. User Roles &amp; Permissions</w:t>
      </w:r>
    </w:p>
    <w:p>
      <w:pPr>
        <w:pStyle w:val="Heading2"/>
      </w:pPr>
      <w:r>
        <w:t>Default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t>Superuser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Clinic Manager</w:t>
            </w:r>
          </w:p>
        </w:tc>
        <w:tc>
          <w:tcPr>
            <w:tcW w:type="dxa" w:w="2880"/>
          </w:tcPr>
          <w:p>
            <w:r>
              <w:t>All modules, user management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Medical Doctor</w:t>
            </w:r>
          </w:p>
        </w:tc>
        <w:tc>
          <w:tcPr>
            <w:tcW w:type="dxa" w:w="2880"/>
          </w:tcPr>
          <w:p>
            <w:r>
              <w:t>Patients, Appointments, Medical Records, Lab</w:t>
            </w:r>
          </w:p>
        </w:tc>
      </w:tr>
      <w:tr>
        <w:tc>
          <w:tcPr>
            <w:tcW w:type="dxa" w:w="2880"/>
          </w:tcPr>
          <w:p>
            <w:r>
              <w:t>Nurse</w:t>
            </w:r>
          </w:p>
        </w:tc>
        <w:tc>
          <w:tcPr>
            <w:tcW w:type="dxa" w:w="2880"/>
          </w:tcPr>
          <w:p>
            <w:r>
              <w:t>Nursing Staff</w:t>
            </w:r>
          </w:p>
        </w:tc>
        <w:tc>
          <w:tcPr>
            <w:tcW w:type="dxa" w:w="2880"/>
          </w:tcPr>
          <w:p>
            <w:r>
              <w:t>Patients, Appointments, basic Medical Records</w:t>
            </w:r>
          </w:p>
        </w:tc>
      </w:tr>
      <w:tr>
        <w:tc>
          <w:tcPr>
            <w:tcW w:type="dxa" w:w="2880"/>
          </w:tcPr>
          <w:p>
            <w:r>
              <w:t>Lab Technician</w:t>
            </w:r>
          </w:p>
        </w:tc>
        <w:tc>
          <w:tcPr>
            <w:tcW w:type="dxa" w:w="2880"/>
          </w:tcPr>
          <w:p>
            <w:r>
              <w:t>Laboratory Staff</w:t>
            </w:r>
          </w:p>
        </w:tc>
        <w:tc>
          <w:tcPr>
            <w:tcW w:type="dxa" w:w="2880"/>
          </w:tcPr>
          <w:p>
            <w:r>
              <w:t>Laboratory module, test results</w:t>
            </w:r>
          </w:p>
        </w:tc>
      </w:tr>
      <w:tr>
        <w:tc>
          <w:tcPr>
            <w:tcW w:type="dxa" w:w="2880"/>
          </w:tcPr>
          <w:p>
            <w:r>
              <w:t>Receptionist</w:t>
            </w:r>
          </w:p>
        </w:tc>
        <w:tc>
          <w:tcPr>
            <w:tcW w:type="dxa" w:w="2880"/>
          </w:tcPr>
          <w:p>
            <w:r>
              <w:t>Front Desk</w:t>
            </w:r>
          </w:p>
        </w:tc>
        <w:tc>
          <w:tcPr>
            <w:tcW w:type="dxa" w:w="2880"/>
          </w:tcPr>
          <w:p>
            <w:r>
              <w:t>Patients, Appointments, basic Billing</w:t>
            </w:r>
          </w:p>
        </w:tc>
      </w:tr>
      <w:tr>
        <w:tc>
          <w:tcPr>
            <w:tcW w:type="dxa" w:w="2880"/>
          </w:tcPr>
          <w:p>
            <w:r>
              <w:t>Pharmacist</w:t>
            </w:r>
          </w:p>
        </w:tc>
        <w:tc>
          <w:tcPr>
            <w:tcW w:type="dxa" w:w="2880"/>
          </w:tcPr>
          <w:p>
            <w:r>
              <w:t>Pharmacy Staff</w:t>
            </w:r>
          </w:p>
        </w:tc>
        <w:tc>
          <w:tcPr>
            <w:tcW w:type="dxa" w:w="2880"/>
          </w:tcPr>
          <w:p>
            <w:r>
              <w:t>Pharmacy, Inventory, prescriptions</w:t>
            </w:r>
          </w:p>
        </w:tc>
      </w:tr>
      <w:tr>
        <w:tc>
          <w:tcPr>
            <w:tcW w:type="dxa" w:w="2880"/>
          </w:tcPr>
          <w:p>
            <w:r>
              <w:t>Accountant</w:t>
            </w:r>
          </w:p>
        </w:tc>
        <w:tc>
          <w:tcPr>
            <w:tcW w:type="dxa" w:w="2880"/>
          </w:tcPr>
          <w:p>
            <w:r>
              <w:t>Finance Staff</w:t>
            </w:r>
          </w:p>
        </w:tc>
        <w:tc>
          <w:tcPr>
            <w:tcW w:type="dxa" w:w="2880"/>
          </w:tcPr>
          <w:p>
            <w:r>
              <w:t>Billing, Budget, Reports</w:t>
            </w:r>
          </w:p>
        </w:tc>
      </w:tr>
      <w:tr>
        <w:tc>
          <w:tcPr>
            <w:tcW w:type="dxa" w:w="2880"/>
          </w:tcPr>
          <w:p>
            <w:r>
              <w:t>Billing Staff</w:t>
            </w:r>
          </w:p>
        </w:tc>
        <w:tc>
          <w:tcPr>
            <w:tcW w:type="dxa" w:w="2880"/>
          </w:tcPr>
          <w:p>
            <w:r>
              <w:t>Billing Department</w:t>
            </w:r>
          </w:p>
        </w:tc>
        <w:tc>
          <w:tcPr>
            <w:tcW w:type="dxa" w:w="2880"/>
          </w:tcPr>
          <w:p>
            <w:r>
              <w:t>Billing, Payments, Invoicing</w:t>
            </w:r>
          </w:p>
        </w:tc>
      </w:tr>
    </w:tbl>
    <w:p>
      <w:pPr>
        <w:pStyle w:val="Heading2"/>
      </w:pPr>
      <w:r>
        <w:t>Permission Levels</w:t>
      </w:r>
    </w:p>
    <w:p>
      <w:pPr>
        <w:pStyle w:val="ListBullet"/>
      </w:pPr>
      <w:r>
        <w:t>View: Can view records</w:t>
      </w:r>
    </w:p>
    <w:p>
      <w:pPr>
        <w:pStyle w:val="ListBullet"/>
      </w:pPr>
      <w:r>
        <w:t>Create: Can add new records</w:t>
      </w:r>
    </w:p>
    <w:p>
      <w:pPr>
        <w:pStyle w:val="ListBullet"/>
      </w:pPr>
      <w:r>
        <w:t>Edit: Can modify existing records</w:t>
      </w:r>
    </w:p>
    <w:p>
      <w:pPr>
        <w:pStyle w:val="ListBullet"/>
      </w:pPr>
      <w:r>
        <w:t>Delete: Can remove records</w:t>
      </w:r>
    </w:p>
    <w:p>
      <w:pPr>
        <w:pStyle w:val="ListBullet"/>
      </w:pPr>
      <w:r>
        <w:t>Export: Can export data</w:t>
      </w:r>
    </w:p>
    <w:p>
      <w:pPr>
        <w:pStyle w:val="ListBullet"/>
      </w:pPr>
      <w:r>
        <w:t>Admin: Can manage system settings</w:t>
      </w:r>
    </w:p>
    <w:p>
      <w:r>
        <w:br w:type="page"/>
      </w:r>
    </w:p>
    <w:p>
      <w:pPr>
        <w:pStyle w:val="Heading1"/>
      </w:pPr>
      <w:r>
        <w:t>7. Reports &amp; Analytics</w:t>
      </w:r>
    </w:p>
    <w:p>
      <w:pPr>
        <w:pStyle w:val="Heading2"/>
      </w:pPr>
      <w:r>
        <w:t>Available Reports</w:t>
      </w:r>
    </w:p>
    <w:p>
      <w:pPr>
        <w:pStyle w:val="Heading3"/>
      </w:pPr>
      <w:r>
        <w:t>Patient Reports</w:t>
      </w:r>
    </w:p>
    <w:p>
      <w:pPr>
        <w:pStyle w:val="ListBullet"/>
      </w:pPr>
      <w:r>
        <w:t>Patient registration statistics</w:t>
      </w:r>
    </w:p>
    <w:p>
      <w:pPr>
        <w:pStyle w:val="ListBullet"/>
      </w:pPr>
      <w:r>
        <w:t>Patient demographics</w:t>
      </w:r>
    </w:p>
    <w:p>
      <w:pPr>
        <w:pStyle w:val="ListBullet"/>
      </w:pPr>
      <w:r>
        <w:t>Patient group analysis</w:t>
      </w:r>
    </w:p>
    <w:p>
      <w:pPr>
        <w:pStyle w:val="ListBullet"/>
      </w:pPr>
      <w:r>
        <w:t>Patient visit history</w:t>
      </w:r>
    </w:p>
    <w:p>
      <w:pPr>
        <w:pStyle w:val="Heading3"/>
      </w:pPr>
      <w:r>
        <w:t>Appointment Reports</w:t>
      </w:r>
    </w:p>
    <w:p>
      <w:pPr>
        <w:pStyle w:val="ListBullet"/>
      </w:pPr>
      <w:r>
        <w:t>Daily/weekly appointment schedules</w:t>
      </w:r>
    </w:p>
    <w:p>
      <w:pPr>
        <w:pStyle w:val="ListBullet"/>
      </w:pPr>
      <w:r>
        <w:t>Doctor utilization</w:t>
      </w:r>
    </w:p>
    <w:p>
      <w:pPr>
        <w:pStyle w:val="ListBullet"/>
      </w:pPr>
      <w:r>
        <w:t>No-show analysis</w:t>
      </w:r>
    </w:p>
    <w:p>
      <w:pPr>
        <w:pStyle w:val="ListBullet"/>
      </w:pPr>
      <w:r>
        <w:t>Waiting time reports</w:t>
      </w:r>
    </w:p>
    <w:p>
      <w:pPr>
        <w:pStyle w:val="Heading3"/>
      </w:pPr>
      <w:r>
        <w:t>Financial Reports</w:t>
      </w:r>
    </w:p>
    <w:p>
      <w:pPr>
        <w:pStyle w:val="ListBullet"/>
      </w:pPr>
      <w:r>
        <w:t>Daily revenue summary</w:t>
      </w:r>
    </w:p>
    <w:p>
      <w:pPr>
        <w:pStyle w:val="ListBullet"/>
      </w:pPr>
      <w:r>
        <w:t>Monthly billing report</w:t>
      </w:r>
    </w:p>
    <w:p>
      <w:pPr>
        <w:pStyle w:val="ListBullet"/>
      </w:pPr>
      <w:r>
        <w:t>Outstanding payments (Aging report)</w:t>
      </w:r>
    </w:p>
    <w:p>
      <w:pPr>
        <w:pStyle w:val="ListBullet"/>
      </w:pPr>
      <w:r>
        <w:t>Group billing summary</w:t>
      </w:r>
    </w:p>
    <w:p>
      <w:pPr>
        <w:pStyle w:val="ListBullet"/>
      </w:pPr>
      <w:r>
        <w:t>Expense analysis</w:t>
      </w:r>
    </w:p>
    <w:p>
      <w:pPr>
        <w:pStyle w:val="Heading3"/>
      </w:pPr>
      <w:r>
        <w:t>Laboratory Reports</w:t>
      </w:r>
    </w:p>
    <w:p>
      <w:pPr>
        <w:pStyle w:val="ListBullet"/>
      </w:pPr>
      <w:r>
        <w:t>Test volume by type</w:t>
      </w:r>
    </w:p>
    <w:p>
      <w:pPr>
        <w:pStyle w:val="ListBullet"/>
      </w:pPr>
      <w:r>
        <w:t>Turnaround time analysis</w:t>
      </w:r>
    </w:p>
    <w:p>
      <w:pPr>
        <w:pStyle w:val="ListBullet"/>
      </w:pPr>
      <w:r>
        <w:t>Revenue by test category</w:t>
      </w:r>
    </w:p>
    <w:p>
      <w:pPr>
        <w:pStyle w:val="ListBullet"/>
      </w:pPr>
      <w:r>
        <w:t>Pending tests report</w:t>
      </w:r>
    </w:p>
    <w:p>
      <w:pPr>
        <w:pStyle w:val="Heading3"/>
      </w:pPr>
      <w:r>
        <w:t>Custom Reports</w:t>
      </w:r>
    </w:p>
    <w:p>
      <w:pPr>
        <w:pStyle w:val="ListBullet"/>
      </w:pPr>
      <w:r>
        <w:t>Build custom queries</w:t>
      </w:r>
    </w:p>
    <w:p>
      <w:pPr>
        <w:pStyle w:val="ListBullet"/>
      </w:pPr>
      <w:r>
        <w:t>Save report templates</w:t>
      </w:r>
    </w:p>
    <w:p>
      <w:pPr>
        <w:pStyle w:val="ListBullet"/>
      </w:pPr>
      <w:r>
        <w:t>Schedule automated reports</w:t>
      </w:r>
    </w:p>
    <w:p>
      <w:pPr>
        <w:pStyle w:val="ListBullet"/>
      </w:pPr>
      <w:r>
        <w:t>Export in multiple formats</w:t>
      </w:r>
    </w:p>
    <w:p>
      <w:r>
        <w:br w:type="page"/>
      </w:r>
    </w:p>
    <w:p>
      <w:pPr>
        <w:pStyle w:val="Heading1"/>
      </w:pPr>
      <w:r>
        <w:t>8. System Customization</w:t>
      </w:r>
    </w:p>
    <w:p>
      <w:pPr>
        <w:pStyle w:val="Heading2"/>
      </w:pPr>
      <w:r>
        <w:t>Clinic Settings</w:t>
      </w:r>
    </w:p>
    <w:p>
      <w:r>
        <w:t xml:space="preserve">Access </w:t>
      </w:r>
      <w:r>
        <w:rPr>
          <w:b/>
        </w:rPr>
        <w:t>Settings &gt; Clinic Settings</w:t>
      </w:r>
      <w:r>
        <w:t xml:space="preserve"> to customize:</w:t>
      </w:r>
    </w:p>
    <w:p>
      <w:pPr>
        <w:pStyle w:val="Heading3"/>
      </w:pPr>
      <w:r>
        <w:t>Branding</w:t>
      </w:r>
    </w:p>
    <w:p>
      <w:pPr>
        <w:pStyle w:val="ListBullet"/>
      </w:pPr>
      <w:r>
        <w:t>Clinic Name: Change displayed clinic name</w:t>
      </w:r>
    </w:p>
    <w:p>
      <w:pPr>
        <w:pStyle w:val="ListBullet"/>
      </w:pPr>
      <w:r>
        <w:t>Logo: Upload clinic logo (recommended: 200x80px)</w:t>
      </w:r>
    </w:p>
    <w:p>
      <w:pPr>
        <w:pStyle w:val="ListBullet"/>
      </w:pPr>
      <w:r>
        <w:t>Contact Info: Address, phone, email, website</w:t>
      </w:r>
    </w:p>
    <w:p>
      <w:pPr>
        <w:pStyle w:val="Heading3"/>
      </w:pPr>
      <w:r>
        <w:t>Theme Customization</w:t>
      </w:r>
    </w:p>
    <w:p>
      <w:r>
        <w:t>Customize colors to match your brand:</w:t>
      </w:r>
    </w:p>
    <w:p>
      <w:pPr>
        <w:pStyle w:val="ListBullet"/>
      </w:pPr>
      <w:r>
        <w:t>Primary Color: Main brand color</w:t>
      </w:r>
    </w:p>
    <w:p>
      <w:pPr>
        <w:pStyle w:val="ListBullet"/>
      </w:pPr>
      <w:r>
        <w:t>Success Color: For positive actions</w:t>
      </w:r>
    </w:p>
    <w:p>
      <w:pPr>
        <w:pStyle w:val="ListBullet"/>
      </w:pPr>
      <w:r>
        <w:t>Warning Color: For cautions</w:t>
      </w:r>
    </w:p>
    <w:p>
      <w:pPr>
        <w:pStyle w:val="ListBullet"/>
      </w:pPr>
      <w:r>
        <w:t>Danger Color: For errors/deletions</w:t>
      </w:r>
    </w:p>
    <w:p>
      <w:pPr>
        <w:pStyle w:val="ListBullet"/>
      </w:pPr>
      <w:r>
        <w:t>Info Color: For informational messages</w:t>
      </w:r>
    </w:p>
    <w:p>
      <w:r>
        <w:rPr>
          <w:i/>
        </w:rPr>
        <w:t>All colors support hex codes (e.g., #1B5E96).</w:t>
      </w:r>
    </w:p>
    <w:p>
      <w:pPr>
        <w:pStyle w:val="Heading3"/>
      </w:pPr>
      <w:r>
        <w:t>Module Management</w:t>
      </w:r>
    </w:p>
    <w:p>
      <w:pPr>
        <w:pStyle w:val="ListBullet"/>
      </w:pPr>
      <w:r>
        <w:t>Toggle modules on/off</w:t>
      </w:r>
    </w:p>
    <w:p>
      <w:pPr>
        <w:pStyle w:val="ListBullet"/>
      </w:pPr>
      <w:r>
        <w:t>Reorder modules in navigation</w:t>
      </w:r>
    </w:p>
    <w:p>
      <w:pPr>
        <w:pStyle w:val="ListBullet"/>
      </w:pPr>
      <w:r>
        <w:t>Customize module display names</w:t>
      </w:r>
    </w:p>
    <w:p>
      <w:pPr>
        <w:pStyle w:val="Heading2"/>
      </w:pPr>
      <w:r>
        <w:t>Data Management</w:t>
      </w:r>
    </w:p>
    <w:p>
      <w:pPr>
        <w:pStyle w:val="Heading3"/>
      </w:pPr>
      <w:r>
        <w:t>Backup</w:t>
      </w:r>
    </w:p>
    <w:p>
      <w:r>
        <w:rPr>
          <w:b/>
        </w:rPr>
        <w:t>The system provides robust backup capabilities to ensure your data is always protected:</w:t>
      </w:r>
    </w:p>
    <w:p>
      <w:pPr>
        <w:pStyle w:val="Heading4"/>
      </w:pPr>
      <w:r>
        <w:t>Automated Backups</w:t>
      </w:r>
    </w:p>
    <w:p>
      <w:pPr>
        <w:pStyle w:val="ListBullet"/>
      </w:pPr>
      <w:r>
        <w:t>Daily Backups: Automatic daily database backups at 2:00 AM</w:t>
      </w:r>
    </w:p>
    <w:p>
      <w:pPr>
        <w:pStyle w:val="ListBullet"/>
      </w:pPr>
      <w:r>
        <w:t>Retention Policy: Maintains last 30 days of backups</w:t>
      </w:r>
    </w:p>
    <w:p>
      <w:pPr>
        <w:pStyle w:val="ListBullet"/>
      </w:pPr>
      <w:r>
        <w:t>Storage Location: Backups stored in db_backups/ folder</w:t>
      </w:r>
    </w:p>
    <w:p>
      <w:pPr>
        <w:pStyle w:val="ListBullet"/>
      </w:pPr>
      <w:r>
        <w:t>File Format: SQLite database files (.db format)</w:t>
      </w:r>
    </w:p>
    <w:p>
      <w:pPr>
        <w:pStyle w:val="Heading4"/>
      </w:pPr>
      <w:r>
        <w:t>Manual Backup</w:t>
      </w:r>
    </w:p>
    <w:p>
      <w:r>
        <w:t>To create a manual backup at any time:</w:t>
      </w:r>
    </w:p>
    <w:p>
      <w:pPr>
        <w:pStyle w:val="ListNumber"/>
      </w:pPr>
      <w:r>
        <w:t>Navigate to Settings &gt; System Maintenance</w:t>
      </w:r>
    </w:p>
    <w:p>
      <w:pPr>
        <w:pStyle w:val="ListNumber"/>
      </w:pPr>
      <w:r>
        <w:t>Click "Create Backup Now" button</w:t>
      </w:r>
    </w:p>
    <w:p>
      <w:pPr>
        <w:pStyle w:val="ListNumber"/>
      </w:pPr>
      <w:r>
        <w:t>The backup will be created immediately with timestamp</w:t>
      </w:r>
    </w:p>
    <w:p>
      <w:pPr>
        <w:pStyle w:val="ListNumber"/>
      </w:pPr>
      <w:r>
        <w:t>Download the backup file for off-site storage</w:t>
      </w:r>
    </w:p>
    <w:p>
      <w:pPr>
        <w:pStyle w:val="Heading4"/>
      </w:pPr>
      <w:r>
        <w:t>Backup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Retention</w:t>
            </w:r>
          </w:p>
        </w:tc>
      </w:tr>
      <w:tr>
        <w:tc>
          <w:tcPr>
            <w:tcW w:type="dxa" w:w="2880"/>
          </w:tcPr>
          <w:p>
            <w:r>
              <w:t>Daily Auto</w:t>
            </w:r>
          </w:p>
        </w:tc>
        <w:tc>
          <w:tcPr>
            <w:tcW w:type="dxa" w:w="2880"/>
          </w:tcPr>
          <w:p>
            <w:r>
              <w:t>Every day at 2:00 AM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</w:tr>
      <w:tr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  <w:tc>
          <w:tcPr>
            <w:tcW w:type="dxa" w:w="2880"/>
          </w:tcPr>
          <w:p>
            <w:r>
              <w:t>Permanent</w:t>
            </w:r>
          </w:p>
        </w:tc>
      </w:tr>
      <w:tr>
        <w:tc>
          <w:tcPr>
            <w:tcW w:type="dxa" w:w="2880"/>
          </w:tcPr>
          <w:p>
            <w:r>
              <w:t>Pre-Update</w:t>
            </w:r>
          </w:p>
        </w:tc>
        <w:tc>
          <w:tcPr>
            <w:tcW w:type="dxa" w:w="2880"/>
          </w:tcPr>
          <w:p>
            <w:r>
              <w:t>Before system updates</w:t>
            </w:r>
          </w:p>
        </w:tc>
        <w:tc>
          <w:tcPr>
            <w:tcW w:type="dxa" w:w="2880"/>
          </w:tcPr>
          <w:p>
            <w:r>
              <w:t>Until next update</w:t>
            </w:r>
          </w:p>
        </w:tc>
      </w:tr>
    </w:tbl>
    <w:p>
      <w:pPr>
        <w:pStyle w:val="Heading4"/>
      </w:pPr>
      <w:r>
        <w:t>Backup Contents</w:t>
      </w:r>
    </w:p>
    <w:p>
      <w:pPr>
        <w:pStyle w:val="ListBullet"/>
      </w:pPr>
      <w:r>
        <w:t>Patient records and demographics</w:t>
      </w:r>
    </w:p>
    <w:p>
      <w:pPr>
        <w:pStyle w:val="ListBullet"/>
      </w:pPr>
      <w:r>
        <w:t>Medical records and documents</w:t>
      </w:r>
    </w:p>
    <w:p>
      <w:pPr>
        <w:pStyle w:val="ListBullet"/>
      </w:pPr>
      <w:r>
        <w:t>Appointments and schedules</w:t>
      </w:r>
    </w:p>
    <w:p>
      <w:pPr>
        <w:pStyle w:val="ListBullet"/>
      </w:pPr>
      <w:r>
        <w:t>Billing and payment data</w:t>
      </w:r>
    </w:p>
    <w:p>
      <w:pPr>
        <w:pStyle w:val="ListBullet"/>
      </w:pPr>
      <w:r>
        <w:t>Laboratory results</w:t>
      </w:r>
    </w:p>
    <w:p>
      <w:pPr>
        <w:pStyle w:val="ListBullet"/>
      </w:pPr>
      <w:r>
        <w:t>Staff information</w:t>
      </w:r>
    </w:p>
    <w:p>
      <w:pPr>
        <w:pStyle w:val="ListBullet"/>
      </w:pPr>
      <w:r>
        <w:t>System settings and configurations</w:t>
      </w:r>
    </w:p>
    <w:p>
      <w:pPr>
        <w:pStyle w:val="ListBullet"/>
      </w:pPr>
      <w:r>
        <w:t>User accounts and permissions</w:t>
      </w:r>
    </w:p>
    <w:p>
      <w:r>
        <w:rPr>
          <w:b/>
        </w:rPr>
        <w:t xml:space="preserve">Note: </w:t>
      </w:r>
      <w:r>
        <w:t>Media files (uploaded documents, images) are stored separately and should be backed up via file system backup.</w:t>
      </w:r>
    </w:p>
    <w:p>
      <w:pPr>
        <w:pStyle w:val="Heading4"/>
      </w:pPr>
      <w:r>
        <w:t>Restoring from Backup</w:t>
      </w:r>
    </w:p>
    <w:p>
      <w:r>
        <w:rPr>
          <w:b/>
        </w:rPr>
        <w:t>Via Admin Interface:</w:t>
      </w:r>
    </w:p>
    <w:p>
      <w:pPr>
        <w:pStyle w:val="ListNumber"/>
      </w:pPr>
      <w:r>
        <w:t>Go to Settings &gt; System Maintenance &gt; Restore</w:t>
      </w:r>
    </w:p>
    <w:p>
      <w:pPr>
        <w:pStyle w:val="ListNumber"/>
      </w:pPr>
      <w:r>
        <w:t>Select the backup file from the list</w:t>
      </w:r>
    </w:p>
    <w:p>
      <w:pPr>
        <w:pStyle w:val="ListNumber"/>
      </w:pPr>
      <w:r>
        <w:t>Click "Restore Database"</w:t>
      </w:r>
    </w:p>
    <w:p>
      <w:pPr>
        <w:pStyle w:val="ListNumber"/>
      </w:pPr>
      <w:r>
        <w:t>Confirm the restoration (WARNING: Current data will be replaced)</w:t>
      </w:r>
    </w:p>
    <w:p>
      <w:pPr>
        <w:pStyle w:val="ListNumber"/>
      </w:pPr>
      <w:r>
        <w:t>System will restart after restoration</w:t>
      </w:r>
    </w:p>
    <w:p>
      <w:r>
        <w:rPr>
          <w:b/>
        </w:rPr>
        <w:t>Via Command Line:</w:t>
      </w:r>
    </w:p>
    <w:p>
      <w:r>
        <w:rPr>
          <w:rFonts w:ascii="Courier New" w:hAnsi="Courier New"/>
        </w:rPr>
        <w:t># Stop the server first</w:t>
        <w:br/>
        <w:t>python manage.py backup_db --restore --file=backup_filename.db</w:t>
      </w:r>
    </w:p>
    <w:p>
      <w:pPr>
        <w:pStyle w:val="Heading4"/>
      </w:pPr>
      <w:r>
        <w:t>Important Notes for Restoration</w:t>
      </w:r>
    </w:p>
    <w:p>
      <w:pPr>
        <w:pStyle w:val="ListBullet"/>
      </w:pPr>
      <w:r>
        <w:t>Downtime Required: System will be unavailable during restore</w:t>
      </w:r>
    </w:p>
    <w:p>
      <w:pPr>
        <w:pStyle w:val="ListBullet"/>
      </w:pPr>
      <w:r>
        <w:t>Data Loss Risk: Current data after backup date will be lost</w:t>
      </w:r>
    </w:p>
    <w:p>
      <w:pPr>
        <w:pStyle w:val="ListBullet"/>
      </w:pPr>
      <w:r>
        <w:t>Verification: Always verify restored data integrity</w:t>
      </w:r>
    </w:p>
    <w:p>
      <w:pPr>
        <w:pStyle w:val="ListBullet"/>
      </w:pPr>
      <w:r>
        <w:t>Backup First: Create fresh backup before any restoration</w:t>
      </w:r>
    </w:p>
    <w:p>
      <w:pPr>
        <w:pStyle w:val="Heading4"/>
      </w:pPr>
      <w:r>
        <w:t>Backup Best Practices</w:t>
      </w:r>
    </w:p>
    <w:p>
      <w:pPr>
        <w:pStyle w:val="ListBullet"/>
      </w:pPr>
      <w:r>
        <w:t>Regular Testing: Test restore process monthly</w:t>
      </w:r>
    </w:p>
    <w:p>
      <w:pPr>
        <w:pStyle w:val="ListBullet"/>
      </w:pPr>
      <w:r>
        <w:t>Off-site Storage: Download backups to external storage weekly</w:t>
      </w:r>
    </w:p>
    <w:p>
      <w:pPr>
        <w:pStyle w:val="ListBullet"/>
      </w:pPr>
      <w:r>
        <w:t>Multiple Copies: Maintain 3 copies (local, external, cloud)</w:t>
      </w:r>
    </w:p>
    <w:p>
      <w:pPr>
        <w:pStyle w:val="ListBullet"/>
      </w:pPr>
      <w:r>
        <w:t>Documentation: Record backup dates and contents</w:t>
      </w:r>
    </w:p>
    <w:p>
      <w:pPr>
        <w:pStyle w:val="ListBullet"/>
      </w:pPr>
      <w:r>
        <w:t>Verification: Verify backup file integrity after creation</w:t>
      </w:r>
    </w:p>
    <w:p>
      <w:pPr>
        <w:pStyle w:val="Heading4"/>
      </w:pPr>
      <w:r>
        <w:t>Backup Monitoring</w:t>
      </w:r>
    </w:p>
    <w:p>
      <w:pPr>
        <w:pStyle w:val="ListBullet"/>
      </w:pPr>
      <w:r>
        <w:t>View backup status on the Dashboard</w:t>
      </w:r>
    </w:p>
    <w:p>
      <w:pPr>
        <w:pStyle w:val="ListBullet"/>
      </w:pPr>
      <w:r>
        <w:t>Receive email alerts for backup failures</w:t>
      </w:r>
    </w:p>
    <w:p>
      <w:pPr>
        <w:pStyle w:val="ListBullet"/>
      </w:pPr>
      <w:r>
        <w:t>Check backup logs in Settings &gt; Logs</w:t>
      </w:r>
    </w:p>
    <w:p>
      <w:pPr>
        <w:pStyle w:val="Heading3"/>
      </w:pPr>
      <w:r>
        <w:t>Import/Export</w:t>
      </w:r>
    </w:p>
    <w:p>
      <w:pPr>
        <w:pStyle w:val="ListBullet"/>
      </w:pPr>
      <w:r>
        <w:t>Import patient data from Excel</w:t>
      </w:r>
    </w:p>
    <w:p>
      <w:pPr>
        <w:pStyle w:val="ListBullet"/>
      </w:pPr>
      <w:r>
        <w:t>Export reports to Excel/PDF</w:t>
      </w:r>
    </w:p>
    <w:p>
      <w:pPr>
        <w:pStyle w:val="ListBullet"/>
      </w:pPr>
      <w:r>
        <w:t>Bulk data operations</w:t>
      </w:r>
    </w:p>
    <w:p>
      <w:r>
        <w:br w:type="page"/>
      </w:r>
    </w:p>
    <w:p>
      <w:pPr>
        <w:pStyle w:val="Heading1"/>
      </w:pPr>
      <w:r>
        <w:t>9. Troubleshooting</w:t>
      </w:r>
    </w:p>
    <w:p>
      <w:pPr>
        <w:pStyle w:val="Heading2"/>
      </w:pPr>
      <w:r>
        <w:t>Common Issues &amp; Solutions</w:t>
      </w:r>
    </w:p>
    <w:p>
      <w:pPr>
        <w:pStyle w:val="Heading3"/>
      </w:pPr>
      <w:r>
        <w:t>Cannot Login</w:t>
      </w:r>
    </w:p>
    <w:p>
      <w:pPr>
        <w:pStyle w:val="ListBullet"/>
      </w:pPr>
      <w:r>
        <w:t>Check credentials: Verify username and password</w:t>
      </w:r>
    </w:p>
    <w:p>
      <w:pPr>
        <w:pStyle w:val="ListBullet"/>
      </w:pPr>
      <w:r>
        <w:t>Caps Lock: Ensure Caps Lock is off</w:t>
      </w:r>
    </w:p>
    <w:p>
      <w:pPr>
        <w:pStyle w:val="ListBullet"/>
      </w:pPr>
      <w:r>
        <w:t>Account Status: Contact admin to verify account is active</w:t>
      </w:r>
    </w:p>
    <w:p>
      <w:pPr>
        <w:pStyle w:val="Heading3"/>
      </w:pPr>
      <w:r>
        <w:t>Page Not Loading</w:t>
      </w:r>
    </w:p>
    <w:p>
      <w:pPr>
        <w:pStyle w:val="ListBullet"/>
      </w:pPr>
      <w:r>
        <w:t>Clear Cache: Clear browser cache and cookies</w:t>
      </w:r>
    </w:p>
    <w:p>
      <w:pPr>
        <w:pStyle w:val="ListBullet"/>
      </w:pPr>
      <w:r>
        <w:t>Browser: Use modern browsers (Chrome, Firefox, Edge)</w:t>
      </w:r>
    </w:p>
    <w:p>
      <w:pPr>
        <w:pStyle w:val="ListBullet"/>
      </w:pPr>
      <w:r>
        <w:t>Internet: Check internet connection</w:t>
      </w:r>
    </w:p>
    <w:p>
      <w:pPr>
        <w:pStyle w:val="Heading3"/>
      </w:pPr>
      <w:r>
        <w:t>Data Not Saving</w:t>
      </w:r>
    </w:p>
    <w:p>
      <w:pPr>
        <w:pStyle w:val="ListBullet"/>
      </w:pPr>
      <w:r>
        <w:t>Required Fields: Ensure all required fields are filled</w:t>
      </w:r>
    </w:p>
    <w:p>
      <w:pPr>
        <w:pStyle w:val="ListBullet"/>
      </w:pPr>
      <w:r>
        <w:t>Valid Data: Check data format (dates, numbers, etc.)</w:t>
      </w:r>
    </w:p>
    <w:p>
      <w:pPr>
        <w:pStyle w:val="ListBullet"/>
      </w:pPr>
      <w:r>
        <w:t>Permissions: Verify you have edit permissions</w:t>
      </w:r>
    </w:p>
    <w:p>
      <w:pPr>
        <w:pStyle w:val="Heading3"/>
      </w:pPr>
      <w:r>
        <w:t>Reports Not Generating</w:t>
      </w:r>
    </w:p>
    <w:p>
      <w:pPr>
        <w:pStyle w:val="ListBullet"/>
      </w:pPr>
      <w:r>
        <w:t>Date Range: Ensure valid date range selected</w:t>
      </w:r>
    </w:p>
    <w:p>
      <w:pPr>
        <w:pStyle w:val="ListBullet"/>
      </w:pPr>
      <w:r>
        <w:t>Data Available: Verify data exists for selected period</w:t>
      </w:r>
    </w:p>
    <w:p>
      <w:pPr>
        <w:pStyle w:val="ListBullet"/>
      </w:pPr>
      <w:r>
        <w:t>Export Format: Check selected export format</w:t>
      </w:r>
    </w:p>
    <w:p>
      <w:pPr>
        <w:pStyle w:val="Heading2"/>
      </w:pPr>
      <w:r>
        <w:t>Error Messages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"Permission Denied"</w:t>
            </w:r>
          </w:p>
        </w:tc>
        <w:tc>
          <w:tcPr>
            <w:tcW w:type="dxa" w:w="4320"/>
          </w:tcPr>
          <w:p>
            <w:r>
              <w:t>Contact administrator for access</w:t>
            </w:r>
          </w:p>
        </w:tc>
      </w:tr>
      <w:tr>
        <w:tc>
          <w:tcPr>
            <w:tcW w:type="dxa" w:w="4320"/>
          </w:tcPr>
          <w:p>
            <w:r>
              <w:t>"Record Not Found"</w:t>
            </w:r>
          </w:p>
        </w:tc>
        <w:tc>
          <w:tcPr>
            <w:tcW w:type="dxa" w:w="4320"/>
          </w:tcPr>
          <w:p>
            <w:r>
              <w:t>Check ID or search with different criteria</w:t>
            </w:r>
          </w:p>
        </w:tc>
      </w:tr>
      <w:tr>
        <w:tc>
          <w:tcPr>
            <w:tcW w:type="dxa" w:w="4320"/>
          </w:tcPr>
          <w:p>
            <w:r>
              <w:t>"Validation Error"</w:t>
            </w:r>
          </w:p>
        </w:tc>
        <w:tc>
          <w:tcPr>
            <w:tcW w:type="dxa" w:w="4320"/>
          </w:tcPr>
          <w:p>
            <w:r>
              <w:t>Review form fields for errors</w:t>
            </w:r>
          </w:p>
        </w:tc>
      </w:tr>
      <w:tr>
        <w:tc>
          <w:tcPr>
            <w:tcW w:type="dxa" w:w="4320"/>
          </w:tcPr>
          <w:p>
            <w:r>
              <w:t>"Server Error"</w:t>
            </w:r>
          </w:p>
        </w:tc>
        <w:tc>
          <w:tcPr>
            <w:tcW w:type="dxa" w:w="4320"/>
          </w:tcPr>
          <w:p>
            <w:r>
              <w:t>Try again later or contact support</w:t>
            </w:r>
          </w:p>
        </w:tc>
      </w:tr>
    </w:tbl>
    <w:p>
      <w:r>
        <w:br w:type="page"/>
      </w:r>
    </w:p>
    <w:p>
      <w:pPr>
        <w:pStyle w:val="Heading1"/>
      </w:pPr>
      <w:r>
        <w:t>10. Support</w:t>
      </w:r>
    </w:p>
    <w:p>
      <w:pPr>
        <w:pStyle w:val="Heading2"/>
      </w:pPr>
      <w:r>
        <w:t>Getting Help</w:t>
      </w:r>
    </w:p>
    <w:p>
      <w:pPr>
        <w:pStyle w:val="Heading3"/>
      </w:pPr>
      <w:r>
        <w:t>In-System Help</w:t>
      </w:r>
    </w:p>
    <w:p>
      <w:pPr>
        <w:pStyle w:val="ListBullet"/>
      </w:pPr>
      <w:r>
        <w:t>Tooltips: Hover over icons for quick tips</w:t>
      </w:r>
    </w:p>
    <w:p>
      <w:pPr>
        <w:pStyle w:val="ListBullet"/>
      </w:pPr>
      <w:r>
        <w:t>Help Icons: Click help icons for detailed information</w:t>
      </w:r>
    </w:p>
    <w:p>
      <w:pPr>
        <w:pStyle w:val="ListBullet"/>
      </w:pPr>
      <w:r>
        <w:t>Contextual Help: Module-specific guidance</w:t>
      </w:r>
    </w:p>
    <w:p>
      <w:pPr>
        <w:pStyle w:val="Heading3"/>
      </w:pPr>
      <w:r>
        <w:t>Technical Support</w:t>
      </w:r>
    </w:p>
    <w:p>
      <w:r>
        <w:rPr>
          <w:b/>
        </w:rPr>
        <w:t xml:space="preserve">Email: </w:t>
      </w:r>
      <w:r>
        <w:t>support@alafiapoint.com</w:t>
      </w:r>
    </w:p>
    <w:p>
      <w:r>
        <w:rPr>
          <w:b/>
        </w:rPr>
        <w:t xml:space="preserve">Phone: </w:t>
      </w:r>
      <w:r>
        <w:t>+256-XXX-XXXXXX</w:t>
      </w:r>
    </w:p>
    <w:p>
      <w:r>
        <w:rPr>
          <w:b/>
        </w:rPr>
        <w:t xml:space="preserve">Hours: </w:t>
      </w:r>
      <w:r>
        <w:t>Monday-Friday, 8:00 AM - 6:00 PM</w:t>
      </w:r>
    </w:p>
    <w:p>
      <w:pPr>
        <w:pStyle w:val="Heading3"/>
      </w:pPr>
      <w:r>
        <w:t>Training Resources</w:t>
      </w:r>
    </w:p>
    <w:p>
      <w:pPr>
        <w:pStyle w:val="ListBullet"/>
      </w:pPr>
      <w:r>
        <w:t>Video Tutorials: Available on dashboard</w:t>
      </w:r>
    </w:p>
    <w:p>
      <w:pPr>
        <w:pStyle w:val="ListBullet"/>
      </w:pPr>
      <w:r>
        <w:t>User Manual: This document</w:t>
      </w:r>
    </w:p>
    <w:p>
      <w:pPr>
        <w:pStyle w:val="ListBullet"/>
      </w:pPr>
      <w:r>
        <w:t>FAQ Section: Common questions answered</w:t>
      </w:r>
    </w:p>
    <w:p>
      <w:pPr>
        <w:pStyle w:val="Heading2"/>
      </w:pPr>
      <w:r>
        <w:t>Feedback</w:t>
      </w:r>
    </w:p>
    <w:p>
      <w:r>
        <w:t>We value your feedback! Please submit suggestions and feature requests through:</w:t>
      </w:r>
    </w:p>
    <w:p>
      <w:pPr>
        <w:pStyle w:val="ListBullet"/>
      </w:pPr>
      <w:r>
        <w:t>Feedback Form: Available in system menu</w:t>
      </w:r>
    </w:p>
    <w:p>
      <w:pPr>
        <w:pStyle w:val="ListBullet"/>
      </w:pPr>
      <w:r>
        <w:t>Email: feedback@alafiapoint.com</w:t>
      </w:r>
    </w:p>
    <w:p>
      <w:r>
        <w:br w:type="page"/>
      </w:r>
    </w:p>
    <w:p>
      <w:pPr>
        <w:pStyle w:val="Heading1"/>
      </w:pPr>
      <w:r>
        <w:t>11. Quick Reference Guide</w:t>
      </w:r>
    </w:p>
    <w:p>
      <w:pPr>
        <w:pStyle w:val="Heading2"/>
      </w:pPr>
      <w:r>
        <w:t>Keyboard Shortcuts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Shortcut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Ctrl + S</w:t>
            </w:r>
          </w:p>
        </w:tc>
        <w:tc>
          <w:tcPr>
            <w:tcW w:type="dxa" w:w="4320"/>
          </w:tcPr>
          <w:p>
            <w:r>
              <w:t>Save current form</w:t>
            </w:r>
          </w:p>
        </w:tc>
      </w:tr>
      <w:tr>
        <w:tc>
          <w:tcPr>
            <w:tcW w:type="dxa" w:w="4320"/>
          </w:tcPr>
          <w:p>
            <w:r>
              <w:t>Ctrl + P</w:t>
            </w:r>
          </w:p>
        </w:tc>
        <w:tc>
          <w:tcPr>
            <w:tcW w:type="dxa" w:w="4320"/>
          </w:tcPr>
          <w:p>
            <w:r>
              <w:t>Print current page</w:t>
            </w:r>
          </w:p>
        </w:tc>
      </w:tr>
      <w:tr>
        <w:tc>
          <w:tcPr>
            <w:tcW w:type="dxa" w:w="4320"/>
          </w:tcPr>
          <w:p>
            <w:r>
              <w:t>Ctrl + F</w:t>
            </w:r>
          </w:p>
        </w:tc>
        <w:tc>
          <w:tcPr>
            <w:tcW w:type="dxa" w:w="4320"/>
          </w:tcPr>
          <w:p>
            <w:r>
              <w:t>Find/Search on page</w:t>
            </w:r>
          </w:p>
        </w:tc>
      </w:tr>
      <w:tr>
        <w:tc>
          <w:tcPr>
            <w:tcW w:type="dxa" w:w="4320"/>
          </w:tcPr>
          <w:p>
            <w:r>
              <w:t>Esc</w:t>
            </w:r>
          </w:p>
        </w:tc>
        <w:tc>
          <w:tcPr>
            <w:tcW w:type="dxa" w:w="4320"/>
          </w:tcPr>
          <w:p>
            <w:r>
              <w:t>Close modal/dialog</w:t>
            </w:r>
          </w:p>
        </w:tc>
      </w:tr>
    </w:tbl>
    <w:p>
      <w:pPr>
        <w:pStyle w:val="Heading2"/>
      </w:pPr>
      <w:r>
        <w:t>Quick Actions</w:t>
      </w:r>
    </w:p>
    <w:p>
      <w:r>
        <w:t>From the Dashboard:</w:t>
      </w:r>
    </w:p>
    <w:p>
      <w:pPr>
        <w:pStyle w:val="ListBullet"/>
      </w:pPr>
      <w:r>
        <w:t>+ New Patient: Quick patient registration</w:t>
      </w:r>
    </w:p>
    <w:p>
      <w:pPr>
        <w:pStyle w:val="ListBullet"/>
      </w:pPr>
      <w:r>
        <w:t>+ New Appointment: Schedule appointment</w:t>
      </w:r>
    </w:p>
    <w:p>
      <w:pPr>
        <w:pStyle w:val="ListBullet"/>
      </w:pPr>
      <w:r>
        <w:t>+ New Invoice: Create invoice</w:t>
      </w:r>
    </w:p>
    <w:p>
      <w:pPr>
        <w:pStyle w:val="ListBullet"/>
      </w:pPr>
      <w:r>
        <w:t>Search: Global search bar</w:t>
      </w:r>
    </w:p>
    <w:p>
      <w:pPr>
        <w:pStyle w:val="Heading2"/>
      </w:pPr>
      <w:r>
        <w:t>Status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Active, Completed, Paid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Inactive, Cancelled, Overdue</w:t>
            </w:r>
          </w:p>
        </w:tc>
      </w:tr>
      <w:tr>
        <w:tc>
          <w:tcPr>
            <w:tcW w:type="dxa" w:w="4320"/>
          </w:tcPr>
          <w:p>
            <w:r>
              <w:t>Yellow</w:t>
            </w:r>
          </w:p>
        </w:tc>
        <w:tc>
          <w:tcPr>
            <w:tcW w:type="dxa" w:w="4320"/>
          </w:tcPr>
          <w:p>
            <w:r>
              <w:t>Pending, Warning</w:t>
            </w:r>
          </w:p>
        </w:tc>
      </w:tr>
      <w:tr>
        <w:tc>
          <w:tcPr>
            <w:tcW w:type="dxa" w:w="4320"/>
          </w:tcPr>
          <w:p>
            <w:r>
              <w:t>Blue</w:t>
            </w:r>
          </w:p>
        </w:tc>
        <w:tc>
          <w:tcPr>
            <w:tcW w:type="dxa" w:w="4320"/>
          </w:tcPr>
          <w:p>
            <w:r>
              <w:t>In Progress, Info</w:t>
            </w:r>
          </w:p>
        </w:tc>
      </w:tr>
      <w:tr>
        <w:tc>
          <w:tcPr>
            <w:tcW w:type="dxa" w:w="4320"/>
          </w:tcPr>
          <w:p>
            <w:r>
              <w:t>Gray</w:t>
            </w:r>
          </w:p>
        </w:tc>
        <w:tc>
          <w:tcPr>
            <w:tcW w:type="dxa" w:w="4320"/>
          </w:tcPr>
          <w:p>
            <w:r>
              <w:t>Draft, Neutral</w:t>
            </w:r>
          </w:p>
        </w:tc>
      </w:tr>
    </w:tbl>
    <w:p>
      <w:r>
        <w:br w:type="page"/>
      </w:r>
    </w:p>
    <w:p>
      <w:pPr>
        <w:pStyle w:val="Heading1"/>
      </w:pPr>
      <w:r>
        <w:t>Conclusion</w:t>
      </w:r>
    </w:p>
    <w:p>
      <w:r>
        <w:rPr>
          <w:b/>
        </w:rPr>
        <w:t>Alafia Point Wellness Clinic Management System</w:t>
      </w:r>
      <w:r>
        <w:t xml:space="preserve"> is designed to streamline your healthcare operations, improve patient care, and optimize clinic efficiency. With its comprehensive feature set, intuitive interface, and robust security, the system provides everything needed to manage a modern healthcare facility.</w:t>
      </w:r>
    </w:p>
    <w:p>
      <w:r>
        <w:t>For additional assistance or feature requests, please contact our support team.</w:t>
      </w:r>
    </w:p>
    <w:p/>
    <w:p>
      <w:r>
        <w:t>________________________________________________________________________________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Last Updated: </w:t>
      </w:r>
      <w:r>
        <w:t>March 2026</w:t>
      </w:r>
    </w:p>
    <w:p>
      <w:r>
        <w:rPr>
          <w:b/>
        </w:rPr>
        <w:t xml:space="preserve">System Version: </w:t>
      </w:r>
      <w:r>
        <w:t>Alafia Point Wellness Clinic Management System</w:t>
      </w:r>
    </w:p>
    <w:p>
      <w:r>
        <w:t>© 2026 Alafia Point Wellness Clinic.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